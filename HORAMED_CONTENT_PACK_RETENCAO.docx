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5E"/>
          <w:sz w:val="56"/>
        </w:rPr>
        <w:t>HoraMed</w:t>
      </w:r>
    </w:p>
    <w:p>
      <w:pPr>
        <w:jc w:val="center"/>
      </w:pPr>
      <w:r>
        <w:rPr>
          <w:b/>
          <w:color w:val="2A7ABF"/>
          <w:sz w:val="32"/>
        </w:rPr>
        <w:t>CONTENT PACK — RETENÇÃO</w:t>
      </w:r>
    </w:p>
    <w:p>
      <w:pPr>
        <w:jc w:val="center"/>
      </w:pPr>
      <w:r>
        <w:rPr>
          <w:color w:val="555577"/>
          <w:sz w:val="22"/>
        </w:rPr>
        <w:t>8 Posts Prontos · Gestão da Saúde · Lembretes · Documentos · Intuitividade</w:t>
        <w:br/>
        <w:t>Tom Persuasivo com FOMO Subliminar · Português BR</w:t>
      </w:r>
    </w:p>
    <w:p/>
    <w:p>
      <w:r>
        <w:br w:type="page"/>
      </w:r>
    </w:p>
    <w:p>
      <w:pPr>
        <w:jc w:val="center"/>
      </w:pPr>
      <w:r>
        <w:rPr>
          <w:b/>
          <w:color w:val="1A3C5E"/>
          <w:sz w:val="28"/>
        </w:rPr>
        <w:t>SEMANA DE RETENÇÃO — POSTS PRONTOS PARA PUBLICAR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 #01  ·  Seg · 18h  ·  Instagram Feed / TikTok  ·  Carrossel ou Reels  ·  Persona: Pacientes Crônicos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COPY</w:t>
            </w:r>
          </w:p>
        </w:tc>
        <w:tc>
          <w:tcPr>
            <w:tcW w:type="dxa" w:w="4986"/>
            <w:shd w:val="clear" w:color="auto" w:fill="E8F4FD"/>
          </w:tcPr>
          <w:p>
            <w:r>
              <w:rPr>
                <w:color w:val="1A1A2E"/>
                <w:sz w:val="20"/>
              </w:rPr>
              <w:t>Tem gente que trata a saúde como uma opção.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Você não.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Cada dia que você abre o HoraMed e marca seu medicamento como tomado é um ato de amor-próprio que a maioria das pessoas simplesmente... não faz.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Seu streak fala por você. 💙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Não quebre agora.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👉 Abra o app e registre o de hoje.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5E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HASHTAGS</w:t>
            </w:r>
          </w:p>
        </w:tc>
        <w:tc>
          <w:tcPr>
            <w:tcW w:type="dxa" w:w="4986"/>
            <w:shd w:val="clear" w:color="auto" w:fill="F0FAF0"/>
          </w:tcPr>
          <w:p>
            <w:r>
              <w:rPr>
                <w:color w:val="1A1A2E"/>
                <w:sz w:val="20"/>
              </w:rPr>
              <w:t>#HoraMed #Saude #TratamentoContinuo #AdesaoAoTratamento #VidaSaudavel #SaudeBrasil #MedicamentoDiario #StreakDeSaude #CuidadoPessoal #NuncaMaisEsqueca #Compromisso #SaudeEmPrimeiro #AppSaude #PacienteCronico #HipertensaoControlada #DiabetesType2 #SaudeMental #BemEstar #MedicinaPreventiva #HealthBR #ConsistenciaEmSaude #CuideCerto #CuidarDeVoce #SaudeQueTransforma #HealthApp #AppGratis #HoraCerta #HoraMedApp #VivaBem #SaúdeSemEsforço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7A4F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 DE IMAGEM</w:t>
            </w:r>
          </w:p>
        </w:tc>
        <w:tc>
          <w:tcPr>
            <w:tcW w:type="dxa" w:w="4986"/>
            <w:shd w:val="clear" w:color="auto" w:fill="FFF8E8"/>
          </w:tcPr>
          <w:p>
            <w:r>
              <w:rPr>
                <w:color w:val="1A1A2E"/>
                <w:sz w:val="20"/>
              </w:rPr>
              <w:t>[Ideogram.ai] Close fotorrealista de mão feminina segurando smartphone com tela do HoraMed mostrando streak de 30 dias com ícone de chama. Fundo desfocado de mesa de madeira com copo d'água e medicamentos organizados. Iluminação quente e aconchegante. Estilo editorial de saúde moderno. Cores: azul marinho e branco.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5E1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SCRIPT DE VÍDEO</w:t>
            </w:r>
          </w:p>
        </w:tc>
        <w:tc>
          <w:tcPr>
            <w:tcW w:type="dxa" w:w="4986"/>
            <w:shd w:val="clear" w:color="auto" w:fill="FDF0F8"/>
          </w:tcPr>
          <w:p>
            <w:r>
              <w:rPr>
                <w:color w:val="1A1A2E"/>
                <w:sz w:val="20"/>
              </w:rPr>
              <w:t>[15-30 seg · CapCut] Tela preta. TEXTO lento: "Tem gente que trata a saúde como opção." (2s). Corte abrupto para: mão abrindo o HoraMed, tela mostrando streak. TEXTO OVERLAY: "Você não é essa pessoa." Fade para logo HoraMed. Música: lo-fi motivacional suave. Legenda automática ativada.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 #02  ·  Ter · 19h30  ·  Instagram Feed / Facebook  ·  Imagem estática ou carrossel  ·  Persona: Cuidadores e Familiares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COPY</w:t>
            </w:r>
          </w:p>
        </w:tc>
        <w:tc>
          <w:tcPr>
            <w:tcW w:type="dxa" w:w="4986"/>
            <w:shd w:val="clear" w:color="auto" w:fill="E8F4FD"/>
          </w:tcPr>
          <w:p>
            <w:r>
              <w:rPr>
                <w:color w:val="1A1A2E"/>
                <w:sz w:val="20"/>
              </w:rPr>
              <w:t>Cuidar de alguém que você ama é a coisa mais bonita e mais difícil do mundo ao mesmo tempo.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Mas esquecimento não pode ser um risco.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No HoraMed, você cadastra toda a família em um só lugar.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Lembretes certeiros. Histórico de doses. Tudo organizado.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Porque cuidar bem começa por não deixar nada passar. 🩵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Quantos medicamentos você gerencia por dia? Conta pra gente nos comentários. 👇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5E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HASHTAGS</w:t>
            </w:r>
          </w:p>
        </w:tc>
        <w:tc>
          <w:tcPr>
            <w:tcW w:type="dxa" w:w="4986"/>
            <w:shd w:val="clear" w:color="auto" w:fill="F0FAF0"/>
          </w:tcPr>
          <w:p>
            <w:r>
              <w:rPr>
                <w:color w:val="1A1A2E"/>
                <w:sz w:val="20"/>
              </w:rPr>
              <w:t>#HoraMed #Cuidadores #SaudeDaFamilia #CuidarDeQuemAmamos #AppSaude #FamiliaSaudavel #Idosos #PaisESaude #CuidadoComIdosos #SaudeBrasil #MedicamentoDiario #NuncaMaisEsqueca #CuidadoContinuo #AmorEmFormaDeRemeio #VidaSaudavel #SaudeDigital #HealthTech #AppGratis #CuidadoIntegral #SaudePreventiva #BemEstarFamiliar #CuidarEAmar #FamiliaUnida #Medicamentos #LembreteDiario #HoraCerta #HealthApp #BrasilCuida #AppSaudeBrasil #HoraMedApp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7A4F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 DE IMAGEM</w:t>
            </w:r>
          </w:p>
        </w:tc>
        <w:tc>
          <w:tcPr>
            <w:tcW w:type="dxa" w:w="4986"/>
            <w:shd w:val="clear" w:color="auto" w:fill="FFF8E8"/>
          </w:tcPr>
          <w:p>
            <w:r>
              <w:rPr>
                <w:color w:val="1A1A2E"/>
                <w:sz w:val="20"/>
              </w:rPr>
              <w:t>[Ideogram.ai] Foto realista de mulher de 40 anos organizando medicamentos de idoso em caixinha semanal. Na mesa ao lado, smartphone aberto com o HoraMed mostrando lista de lembretes da família. Ambiente doméstico claro e acolhedor. Luz natural de janela. Estilo editorial lifestyle saúde.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5E1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SCRIPT DE VÍDEO</w:t>
            </w:r>
          </w:p>
        </w:tc>
        <w:tc>
          <w:tcPr>
            <w:tcW w:type="dxa" w:w="4986"/>
            <w:shd w:val="clear" w:color="auto" w:fill="FDF0F8"/>
          </w:tcPr>
          <w:p>
            <w:r>
              <w:rPr>
                <w:color w:val="1A1A2E"/>
                <w:sz w:val="20"/>
              </w:rPr>
              <w:t>[20-30 seg · CapCut] Abertura: imagem de mãos de idoso e de neto/filho entrelaçadas. TEXTO: "Cuidar de quem você ama é a coisa mais bonita do mundo." Corte para: tela do HoraMed com múltiplos perfis. TEXTO: "E agora ficou mais fácil." CTA final: "Baixe grátis." Logo HoraMed. Música: trilha emocional suave.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 #03  ·  Qua · 10h  ·  Instagram Feed / WhatsApp (compartilhável)  ·  Imagem com texto (carrossel simples)  ·  Persona: Idosos e Cuidadores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COPY</w:t>
            </w:r>
          </w:p>
        </w:tc>
        <w:tc>
          <w:tcPr>
            <w:tcW w:type="dxa" w:w="4986"/>
            <w:shd w:val="clear" w:color="auto" w:fill="E8F4FD"/>
          </w:tcPr>
          <w:p>
            <w:r>
              <w:rPr>
                <w:color w:val="1A1A2E"/>
                <w:sz w:val="20"/>
              </w:rPr>
              <w:t>"Não sei mexer muito bem nessas coisas de aplicativo."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A gente ouve isso todo dia. E foi por isso que criamos o HoraMed do jeito que ele é.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Letra grande. Comandos simples. A IA Clara fala com você pelo nome.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Sem complicação. Sem manual. Sem medo.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Só você, seus remédios e a tranquilidade de saber que nada vai ser esquecido. 💙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Mostre isso para alguém que precisa. ❤️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5E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HASHTAGS</w:t>
            </w:r>
          </w:p>
        </w:tc>
        <w:tc>
          <w:tcPr>
            <w:tcW w:type="dxa" w:w="4986"/>
            <w:shd w:val="clear" w:color="auto" w:fill="F0FAF0"/>
          </w:tcPr>
          <w:p>
            <w:r>
              <w:rPr>
                <w:color w:val="1A1A2E"/>
                <w:sz w:val="20"/>
              </w:rPr>
              <w:t>#HoraMed #IdososConectados #TecnologiaParaTodos #AppFacilDeUsar #SaudeDoIdoso #VelhiceAtiva #TerceiraIdade #SaudeBrasil #AppSaude #AcessibilidadeDigital #TecnologiaSocial #InclusaoDigital #MedicamentosCertos #NuncaMaisEsqueca #CuidarComAmor #CuidadorDeFamilia #SaudeDigital #HealthBR #AppGratis #VidaSaudavel #BemEstarIdoso #TecnologiaAcessivel #SaudePreventiva #HoraMedApp #TratamentoContinuo #LembreteDiario #HoraCerta #SaudeParaTodos #IdadeNaoEDesculpa #VivaBemSempre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7A4F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 DE IMAGEM</w:t>
            </w:r>
          </w:p>
        </w:tc>
        <w:tc>
          <w:tcPr>
            <w:tcW w:type="dxa" w:w="4986"/>
            <w:shd w:val="clear" w:color="auto" w:fill="FFF8E8"/>
          </w:tcPr>
          <w:p>
            <w:r>
              <w:rPr>
                <w:color w:val="1A1A2E"/>
                <w:sz w:val="20"/>
              </w:rPr>
              <w:t>[Ideogram.ai] Idosa de 70 anos sorrindo com smartphone na mão, tela mostrando o HoraMed com interface limpa e letra grande. Ambiente de sala de estar confortável, luz natural. Estilo fotorrealista editorial. Cores quentes e acolhedoras. Expressa tranquilidade e confiança.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5E1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SCRIPT DE VÍDEO</w:t>
            </w:r>
          </w:p>
        </w:tc>
        <w:tc>
          <w:tcPr>
            <w:tcW w:type="dxa" w:w="4986"/>
            <w:shd w:val="clear" w:color="auto" w:fill="FDF0F8"/>
          </w:tcPr>
          <w:p>
            <w:r>
              <w:rPr>
                <w:color w:val="1A1A2E"/>
                <w:sz w:val="20"/>
              </w:rPr>
              <w:t>[20-25 seg · CapCut] Pessoa mais velha tentando usar um app complicado (rosto confuso). Corte: mesma pessoa abrindo o HoraMed, sorrindo. TEXTO: "Simples assim." Mostrar tela com letra grande e notificação chegando. Voz over suave: "HoraMed — do seu jeito, no seu tempo." Música: instrumental leve e acolhedor.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 #04  ·  Qui · 20h  ·  Instagram Reels / TikTok  ·  Reels / Vídeo curto  ·  Persona: Jovens Adultos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COPY</w:t>
            </w:r>
          </w:p>
        </w:tc>
        <w:tc>
          <w:tcPr>
            <w:tcW w:type="dxa" w:w="4986"/>
            <w:shd w:val="clear" w:color="auto" w:fill="E8F4FD"/>
          </w:tcPr>
          <w:p>
            <w:r>
              <w:rPr>
                <w:color w:val="1A1A2E"/>
                <w:sz w:val="20"/>
              </w:rPr>
              <w:t>Você completa missão no game.</w:t>
            </w:r>
          </w:p>
          <w:p>
            <w:r>
              <w:rPr>
                <w:color w:val="1A1A2E"/>
                <w:sz w:val="20"/>
              </w:rPr>
              <w:t>Você fecha os anéis no smartwatch.</w:t>
            </w:r>
          </w:p>
          <w:p>
            <w:r>
              <w:rPr>
                <w:color w:val="1A1A2E"/>
                <w:sz w:val="20"/>
              </w:rPr>
              <w:t>Você bate meta de passos.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Mas o seu tratamento de saúde... você abandona na terceira semana. 👀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No HoraMed você acumula pontos por cada medicamento tomado. Ganha troféus. Desbloqueia recompensas reais.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Sua saúde virou um jogo que vale a pena vencer. 🏆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Bora? Link na bio.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5E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HASHTAGS</w:t>
            </w:r>
          </w:p>
        </w:tc>
        <w:tc>
          <w:tcPr>
            <w:tcW w:type="dxa" w:w="4986"/>
            <w:shd w:val="clear" w:color="auto" w:fill="F0FAF0"/>
          </w:tcPr>
          <w:p>
            <w:r>
              <w:rPr>
                <w:color w:val="1A1A2E"/>
                <w:sz w:val="20"/>
              </w:rPr>
              <w:t>#HoraMed #Gamification #SaudeGamer #AppSaude #Biohacking #VidaSaudavel #AdesaoAoTratamento #GamificacaoSaude #HealthTech #FitnessBR #SaudeDigital #NuncaMaisEsqueca #AppGratis #SaudeBrasil #JovemSaudavel #HabitosSaudaveis #MissaoCumprida #SaudeComRecompensa #HoraMedApp #HealthApp #StreakDeSaude #Consistency #HealthGoals #BemEstar #ViverMelhor #TratamentoCerto #SuplementosDiarios #AutoCuidado #CuidarDeVoce #Desafio30Dias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7A4F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 DE IMAGEM</w:t>
            </w:r>
          </w:p>
        </w:tc>
        <w:tc>
          <w:tcPr>
            <w:tcW w:type="dxa" w:w="4986"/>
            <w:shd w:val="clear" w:color="auto" w:fill="FFF8E8"/>
          </w:tcPr>
          <w:p>
            <w:r>
              <w:rPr>
                <w:color w:val="1A1A2E"/>
                <w:sz w:val="20"/>
              </w:rPr>
              <w:t>[Ideogram.ai] Flat design moderno de smartphone com tela do HoraMed mostrando painel de gamificação: barra de XP, troféu desbloqueado, streak de 21 dias. Fundo gradiente suave azul marinho. Estilo app UI limpo e jovem. Ícones modernos.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5E1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SCRIPT DE VÍDEO</w:t>
            </w:r>
          </w:p>
        </w:tc>
        <w:tc>
          <w:tcPr>
            <w:tcW w:type="dxa" w:w="4986"/>
            <w:shd w:val="clear" w:color="auto" w:fill="FDF0F8"/>
          </w:tcPr>
          <w:p>
            <w:r>
              <w:rPr>
                <w:color w:val="1A1A2E"/>
                <w:sz w:val="20"/>
              </w:rPr>
              <w:t>[15-20 seg · CapCut] Abertura rápida: notificações de conquistas em jogos (3 cortes rápidos). TEXTO: "Você é bom em completar desafios." Pausa. Corte para tela HoraMed com troféu sendo desbloqueado. TEXTO: "Agora sua saúde também tem recompensa." CTA: "Baixe grátis." Música: trending energético TikTok.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 #05  ·  Sex · 12h  ·  Instagram Feed / LinkedIn  ·  Carrossel educativo  ·  Persona: Geral (todos os públicos)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COPY</w:t>
            </w:r>
          </w:p>
        </w:tc>
        <w:tc>
          <w:tcPr>
            <w:tcW w:type="dxa" w:w="4986"/>
            <w:shd w:val="clear" w:color="auto" w:fill="E8F4FD"/>
          </w:tcPr>
          <w:p>
            <w:r>
              <w:rPr>
                <w:color w:val="1A1A2E"/>
                <w:sz w:val="20"/>
              </w:rPr>
              <w:t>Você sabe exatamente quais medicamentos tomou nos últimos 3 meses?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A maioria das pessoas não sabe.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E quando o médico pergunta... é aquele silêncio constrangedor. 😶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No HoraMed, seu histórico de saúde fica guardado, organizado e pronto pra compartilhar na próxima consulta.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Dados reais. Sem depender da memória.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Porque sua saúde merece ser documentada com seriedade. 📋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Salve esse post — você vai precisar lembrar disso.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5E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HASHTAGS</w:t>
            </w:r>
          </w:p>
        </w:tc>
        <w:tc>
          <w:tcPr>
            <w:tcW w:type="dxa" w:w="4986"/>
            <w:shd w:val="clear" w:color="auto" w:fill="F0FAF0"/>
          </w:tcPr>
          <w:p>
            <w:r>
              <w:rPr>
                <w:color w:val="1A1A2E"/>
                <w:sz w:val="20"/>
              </w:rPr>
              <w:t>#HoraMed #HistoricoMedico #AppSaude #DocumentacaoDeSaude #ConsultaMedica #SaudeBrasil #AdesaoAoTratamento #MedicinaPreventiva #HealthTech #NuncaMaisEsqueca #SaudeDigital #RegistroDeSaude #MedicamentoDiario #VidaSaudavel #CuidadoPessoal #SaudeOrganizada #AppGratis #HoraMedApp #BemEstar #PacienteBemInformado #SaudeEmOrdem #ConsultoInteligente #HealthData #SaudeQueInforma #Medicamentos #HoraCerta #HealthApp #SaudeComDados #GestaoEmSaude #DrBrasil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7A4F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 DE IMAGEM</w:t>
            </w:r>
          </w:p>
        </w:tc>
        <w:tc>
          <w:tcPr>
            <w:tcW w:type="dxa" w:w="4986"/>
            <w:shd w:val="clear" w:color="auto" w:fill="FFF8E8"/>
          </w:tcPr>
          <w:p>
            <w:r>
              <w:rPr>
                <w:color w:val="1A1A2E"/>
                <w:sz w:val="20"/>
              </w:rPr>
              <w:t>[Ideogram.ai] Infográfico limpo e moderno mostrando linha do tempo de medicamentos no HoraMed: doses tomadas, streak, gráfico de adesão em 30 dias. Estilo app UI, cores azul e branco, fundo claro. Parece captura de tela real do app.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5E1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SCRIPT DE VÍDEO</w:t>
            </w:r>
          </w:p>
        </w:tc>
        <w:tc>
          <w:tcPr>
            <w:tcW w:type="dxa" w:w="4986"/>
            <w:shd w:val="clear" w:color="auto" w:fill="FDF0F8"/>
          </w:tcPr>
          <w:p>
            <w:r>
              <w:rPr>
                <w:color w:val="1A1A2E"/>
                <w:sz w:val="20"/>
              </w:rPr>
              <w:t>[20-30 seg · CapCut] Tela: pessoa vasculhando papéis, confusa antes de consulta médica. TEXTO: "Seu médico vai perguntar. Você vai lembrar?" Corte para HoraMed mostrando histórico completo. TEXTO: "Tudo registrado. Tudo organizado." CTA: "Grátis na App Store e Google Play." Música: instrumental profissional e clean.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 #06  ·  Sáb · 09h  ·  Instagram Feed  ·  Imagem estática com dado impactante  ·  Persona: Pacientes Crônicos / Geral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COPY</w:t>
            </w:r>
          </w:p>
        </w:tc>
        <w:tc>
          <w:tcPr>
            <w:tcW w:type="dxa" w:w="4986"/>
            <w:shd w:val="clear" w:color="auto" w:fill="E8F4FD"/>
          </w:tcPr>
          <w:p>
            <w:r>
              <w:rPr>
                <w:color w:val="1A1A2E"/>
                <w:sz w:val="20"/>
              </w:rPr>
              <w:t>50% dos pacientes crônicos abandonam o tratamento nos primeiros 6 meses.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Não por descuido. Por falta de suporte.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O HoraMed existe para ser esse suporte.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Lembretes no momento certo. IA que entende sua rotina. Histórico que fala por você.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Você já chegou até aqui. Não para agora. 💙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Abra o app hoje.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5E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HASHTAGS</w:t>
            </w:r>
          </w:p>
        </w:tc>
        <w:tc>
          <w:tcPr>
            <w:tcW w:type="dxa" w:w="4986"/>
            <w:shd w:val="clear" w:color="auto" w:fill="F0FAF0"/>
          </w:tcPr>
          <w:p>
            <w:r>
              <w:rPr>
                <w:color w:val="1A1A2E"/>
                <w:sz w:val="20"/>
              </w:rPr>
              <w:t>#HoraMed #AdesaoAoTratamento #SaudeCronica #TratamentoContinuo #NuncaMaisEsqueca #SaudeBrasil #PacienteCronico #MedicamentoDiario #HealthTech #AppSaude #SaudeDigital #Hipertensao #Diabetes #SaudeCardiovascular #DoresGrandezas #CuidarDeSi #MedicinaPreventiva #VidaSaudavel #BemEstar #ConscienciaMedica #HoraMedApp #AppGratis #HealthApp #SaudeQueTransforma #HoraCerta #SaudeOrganizada #CuidadoPessoal #NaoDesista #ConsistenciaEmSaude #SaudeEmPrimeiro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7A4F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 DE IMAGEM</w:t>
            </w:r>
          </w:p>
        </w:tc>
        <w:tc>
          <w:tcPr>
            <w:tcW w:type="dxa" w:w="4986"/>
            <w:shd w:val="clear" w:color="auto" w:fill="FFF8E8"/>
          </w:tcPr>
          <w:p>
            <w:r>
              <w:rPr>
                <w:color w:val="1A1A2E"/>
                <w:sz w:val="20"/>
              </w:rPr>
              <w:t>[Ideogram.ai] Infográfico impactante: "50% param o tratamento nos primeiros 6 meses" em tipografia bold sobre fundo azul escuro (#1A3C5E). Abaixo: "O HoraMed está do seu lado." Estilo editorial clean com dado em destaque. Logo HoraMed no rodapé.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5E1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SCRIPT DE VÍDEO</w:t>
            </w:r>
          </w:p>
        </w:tc>
        <w:tc>
          <w:tcPr>
            <w:tcW w:type="dxa" w:w="4986"/>
            <w:shd w:val="clear" w:color="auto" w:fill="FDF0F8"/>
          </w:tcPr>
          <w:p>
            <w:r>
              <w:rPr>
                <w:color w:val="1A1A2E"/>
                <w:sz w:val="20"/>
              </w:rPr>
              <w:t>[15-20 seg · CapCut] Tela escura. Número "50%" aparece grande e lentamente. TEXTO: "dos pacientes crônicos abandonam o tratamento." Pausa de 1s. Corte para tela do HoraMed com lembrete chegando. TEXTO: "Você não vai ser estatística." Logo HoraMed. Música: trilha cinematográfica emocional.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 #07  ·  Dom · 11h  ·  Instagram Stories / TikTok  ·  Vídeo curto / Stories sequencial  ·  Persona: Geral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COPY</w:t>
            </w:r>
          </w:p>
        </w:tc>
        <w:tc>
          <w:tcPr>
            <w:tcW w:type="dxa" w:w="4986"/>
            <w:shd w:val="clear" w:color="auto" w:fill="E8F4FD"/>
          </w:tcPr>
          <w:p>
            <w:r>
              <w:rPr>
                <w:color w:val="1A1A2E"/>
                <w:sz w:val="20"/>
              </w:rPr>
              <w:t>Configurar o HoraMed leva menos de 2 minutos.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Sem tutorial longo. Sem formulário complicado.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Nome → Medicamento → Horário → Pronto. ✅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E a partir daí? O app trabalha por você.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Quantos apps você já instalou e abandonou porque eram complicados? 👇 Conta nos comentários.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5E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HASHTAGS</w:t>
            </w:r>
          </w:p>
        </w:tc>
        <w:tc>
          <w:tcPr>
            <w:tcW w:type="dxa" w:w="4986"/>
            <w:shd w:val="clear" w:color="auto" w:fill="F0FAF0"/>
          </w:tcPr>
          <w:p>
            <w:r>
              <w:rPr>
                <w:color w:val="1A1A2E"/>
                <w:sz w:val="20"/>
              </w:rPr>
              <w:t>#HoraMed #AppFacil #Intuitividade #AppSaude #SaudeDigital #NuncaMaisEsqueca #AcessibilidadeDigital #TecnologiaParaTodos #AppGratis #VidaSaudavel #SaudeBrasil #HoraMedApp #HealthApp #AppSimples #MedicamentoDiario #LembreteDiario #HoraCerta #BemEstar #SaudeOrganizada #CuidadoPessoal #HealthTech #OnboardingFacil #DigitalHealth #AppBrasil #TechSaude #ProdutividadeEmSaude #SaudeQueEncaixa #TempoEPrecioso #AutoCuidado #VivaBem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7A4F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 DE IMAGEM</w:t>
            </w:r>
          </w:p>
        </w:tc>
        <w:tc>
          <w:tcPr>
            <w:tcW w:type="dxa" w:w="4986"/>
            <w:shd w:val="clear" w:color="auto" w:fill="FFF8E8"/>
          </w:tcPr>
          <w:p>
            <w:r>
              <w:rPr>
                <w:color w:val="1A1A2E"/>
                <w:sz w:val="20"/>
              </w:rPr>
              <w:t>[Ideogram.ai] Sequência de 3 telas do HoraMed: (1) tela de cadastro limpa, (2) seleção de medicamento com ícone, (3) tela de confirmação com check verde. Fundo branco, design clean e moderno. Estilo mockup de app UI. Cores: azul marinho e verde suave.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5E1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SCRIPT DE VÍDEO</w:t>
            </w:r>
          </w:p>
        </w:tc>
        <w:tc>
          <w:tcPr>
            <w:tcW w:type="dxa" w:w="4986"/>
            <w:shd w:val="clear" w:color="auto" w:fill="FDF0F8"/>
          </w:tcPr>
          <w:p>
            <w:r>
              <w:rPr>
                <w:color w:val="1A1A2E"/>
                <w:sz w:val="20"/>
              </w:rPr>
              <w:t>[15 seg · CapCut] Screen recording real ou mockup do HoraMed sendo configurado: Nome → Medicamento → Horário. TEXTO: "2 minutos." Notificação chegando no celular. TEXTO: "Pronto. Seu tratamento nunca mais vai falhar." CTA: "Baixe grátis." Música: som de sucesso satisfatório.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 #08  ·  Seg · 20h  ·  Instagram Feed / Facebook  ·  Imagem emocional + copy longo  ·  Persona: Cuidadores / Pais / Filhos de idosos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COPY</w:t>
            </w:r>
          </w:p>
        </w:tc>
        <w:tc>
          <w:tcPr>
            <w:tcW w:type="dxa" w:w="4986"/>
            <w:shd w:val="clear" w:color="auto" w:fill="E8F4FD"/>
          </w:tcPr>
          <w:p>
            <w:r>
              <w:rPr>
                <w:color w:val="1A1A2E"/>
                <w:sz w:val="20"/>
              </w:rPr>
              <w:t>Sabe aquela ligação às 22h pra perguntar "Pai, você tomou o remédio?"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Com o HoraMed, ela não precisa mais acontecer.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O app avisa. O histórico confirma. A tranquilidade chega antes da sua preocupação.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Porque cuidar de longe também é cuidar. E tecnologia existe pra isso. 🩵</w:t>
            </w:r>
          </w:p>
          <w:p>
            <w:r>
              <w:rPr>
                <w:color w:val="1A1A2E"/>
                <w:sz w:val="20"/>
              </w:rPr>
            </w:r>
          </w:p>
          <w:p>
            <w:r>
              <w:rPr>
                <w:color w:val="1A1A2E"/>
                <w:sz w:val="20"/>
              </w:rPr>
              <w:t>Você usa o HoraMed pra cuidar de alguém além de você? Compartilha nos comentários. 👇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1A5E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HASHTAGS</w:t>
            </w:r>
          </w:p>
        </w:tc>
        <w:tc>
          <w:tcPr>
            <w:tcW w:type="dxa" w:w="4986"/>
            <w:shd w:val="clear" w:color="auto" w:fill="F0FAF0"/>
          </w:tcPr>
          <w:p>
            <w:r>
              <w:rPr>
                <w:color w:val="1A1A2E"/>
                <w:sz w:val="20"/>
              </w:rPr>
              <w:t>#HoraMed #CuidarDeLonge #SaudeDaFamilia #Cuidadores #FilhosDeIdosos #PazDeEspirito #AppSaude #SaudeBrasil #CuidadoComIdosos #TerceiraIdade #FamiliaUnida #NuncaMaisEsqueca #MedicamentoDiario #HealthTech #SaudeDigital #AppGratis #LembreteDiario #HoraMedApp #CuidarEAmar #AmorEmFormaDeRemedio #SaudePreventiva #VidaSaudavel #BemEstar #TransquilidadeEmFamilia #CuidadoIntegral #HealthApp #SaudeOrganizada #TecnologiaComAmor #BrasilCuida #HoraCerta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7A4F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PROMPT DE IMAGEM</w:t>
            </w:r>
          </w:p>
        </w:tc>
        <w:tc>
          <w:tcPr>
            <w:tcW w:type="dxa" w:w="4986"/>
            <w:shd w:val="clear" w:color="auto" w:fill="FFF8E8"/>
          </w:tcPr>
          <w:p>
            <w:r>
              <w:rPr>
                <w:color w:val="1A1A2E"/>
                <w:sz w:val="20"/>
              </w:rPr>
              <w:t>[Ideogram.ai] Mulher de 35 anos sorrindo ao ver notificação no celular confirmando que o pai tomou o medicamento. Ambiente noturno aconchegante de casa. Luz suave de abajur. Estilo editorial lifestyle emocional. Cores quentes e profundidade de campo.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4986"/>
      </w:tblGrid>
      <w:tr>
        <w:tc>
          <w:tcPr>
            <w:tcW w:type="dxa" w:w="4986"/>
            <w:shd w:val="clear" w:color="auto" w:fill="5E1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SCRIPT DE VÍDEO</w:t>
            </w:r>
          </w:p>
        </w:tc>
        <w:tc>
          <w:tcPr>
            <w:tcW w:type="dxa" w:w="4986"/>
            <w:shd w:val="clear" w:color="auto" w:fill="FDF0F8"/>
          </w:tcPr>
          <w:p>
            <w:r>
              <w:rPr>
                <w:color w:val="1A1A2E"/>
                <w:sz w:val="20"/>
              </w:rPr>
              <w:t>[20-25 seg · CapCut] Cena: filho/filha olhando preocupado para o celular às 22h, prestes a ligar. Pausa. Notificação do HoraMed aparece: "Pai tomou o medicamento. ✅" Expressão de alívio. TEXTO: "Cuidar de longe ficou mais fácil." Logo HoraMed. Música: trilha emocional e suave.</w:t>
            </w:r>
          </w:p>
        </w:tc>
      </w:tr>
    </w:tbl>
    <w:p/>
    <w:p/>
    <w:p>
      <w:r>
        <w:br w:type="page"/>
      </w:r>
    </w:p>
    <w:p>
      <w:pPr>
        <w:jc w:val="center"/>
      </w:pPr>
      <w:r>
        <w:rPr>
          <w:b/>
          <w:color w:val="1A3C5E"/>
          <w:sz w:val="28"/>
        </w:rPr>
        <w:t>GUIA RÁPIDO DE USO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QUANDO PUBLICAR</w:t>
            </w:r>
          </w:p>
        </w:tc>
        <w:tc>
          <w:tcPr>
            <w:tcW w:type="dxa" w:w="4986"/>
            <w:shd w:val="clear" w:color="auto" w:fill="F5F8FF"/>
          </w:tcPr>
          <w:p>
            <w:pPr>
              <w:jc w:val="left"/>
            </w:pPr>
            <w:r>
              <w:rPr>
                <w:b w:val="0"/>
                <w:color w:val="1A1A2E"/>
                <w:sz w:val="20"/>
              </w:rPr>
              <w:t>Posts de retenção funcionam melhor entre 18h–21h (seg–sex) e 9h–12h (sab–dom). Priorize o horário em que seu público já abre o app — hora de tomar medicamentos.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INSTAGRAM</w:t>
            </w:r>
          </w:p>
        </w:tc>
        <w:tc>
          <w:tcPr>
            <w:tcW w:type="dxa" w:w="4986"/>
            <w:shd w:val="clear" w:color="auto" w:fill="F5F8FF"/>
          </w:tcPr>
          <w:p>
            <w:pPr>
              <w:jc w:val="left"/>
            </w:pPr>
            <w:r>
              <w:rPr>
                <w:b w:val="0"/>
                <w:color w:val="1A1A2E"/>
                <w:sz w:val="20"/>
              </w:rPr>
              <w:t>Carrosséis geram mais salvamentos (melhor para retenção). Use sempre CTA de comentário ("Conta pra gente!"). Stories sequenciais logo após o feed amplificam o alcance.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TIKTOK</w:t>
            </w:r>
          </w:p>
        </w:tc>
        <w:tc>
          <w:tcPr>
            <w:tcW w:type="dxa" w:w="4986"/>
            <w:shd w:val="clear" w:color="auto" w:fill="F5F8FF"/>
          </w:tcPr>
          <w:p>
            <w:pPr>
              <w:jc w:val="left"/>
            </w:pPr>
            <w:r>
              <w:rPr>
                <w:b w:val="0"/>
                <w:color w:val="1A1A2E"/>
                <w:sz w:val="20"/>
              </w:rPr>
              <w:t>Corte os primeiros 2 segundos até restar só o gancho. Legenda automática é obrigatória. Responda comentários nas primeiras 2h para impulsionar o algoritmo.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4986"/>
            <w:shd w:val="clear" w:color="auto" w:fill="F5F8FF"/>
          </w:tcPr>
          <w:p>
            <w:pPr>
              <w:jc w:val="left"/>
            </w:pPr>
            <w:r>
              <w:rPr>
                <w:b w:val="0"/>
                <w:color w:val="1A1A2E"/>
                <w:sz w:val="20"/>
              </w:rPr>
              <w:t>Posts mais longos com pergunta no final geram mais comentários. Compartilhe nos grupos de saúde, cuidadores e terceira idade — tráfego orgânico alto nesses nichos.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FOMO SUBLIMINAR</w:t>
            </w:r>
          </w:p>
        </w:tc>
        <w:tc>
          <w:tcPr>
            <w:tcW w:type="dxa" w:w="4986"/>
            <w:shd w:val="clear" w:color="auto" w:fill="F5F8FF"/>
          </w:tcPr>
          <w:p>
            <w:pPr>
              <w:jc w:val="left"/>
            </w:pPr>
            <w:r>
              <w:rPr>
                <w:b w:val="0"/>
                <w:color w:val="1A1A2E"/>
                <w:sz w:val="20"/>
              </w:rPr>
              <w:t>Nunca diga "você vai perder". Mostre o que os usuários consistentes JÁ têm: streak, histórico, tranquilidade. O FOMO vem da comparação implícita, não da ameaça explícita.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IMAGENS</w:t>
            </w:r>
          </w:p>
        </w:tc>
        <w:tc>
          <w:tcPr>
            <w:tcW w:type="dxa" w:w="4986"/>
            <w:shd w:val="clear" w:color="auto" w:fill="F5F8FF"/>
          </w:tcPr>
          <w:p>
            <w:pPr>
              <w:jc w:val="left"/>
            </w:pPr>
            <w:r>
              <w:rPr>
                <w:b w:val="0"/>
                <w:color w:val="1A1A2E"/>
                <w:sz w:val="20"/>
              </w:rPr>
              <w:t>Use Ideogram.ai (10/dia grátis) ou Canva Magic Media. Cole o prompt do bloco PROMPT DE IMAGEM direto na ferramenta. Formato: 1:1 para feed, 9:16 para Stories/TikTok.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4986"/>
      </w:tblGrid>
      <w:tr>
        <w:tc>
          <w:tcPr>
            <w:tcW w:type="dxa" w:w="4986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VÍDEOS</w:t>
            </w:r>
          </w:p>
        </w:tc>
        <w:tc>
          <w:tcPr>
            <w:tcW w:type="dxa" w:w="4986"/>
            <w:shd w:val="clear" w:color="auto" w:fill="F5F8FF"/>
          </w:tcPr>
          <w:p>
            <w:pPr>
              <w:jc w:val="left"/>
            </w:pPr>
            <w:r>
              <w:rPr>
                <w:b w:val="0"/>
                <w:color w:val="1A1A2E"/>
                <w:sz w:val="20"/>
              </w:rPr>
              <w:t>CapCut: importe a gravação, ative legenda automática, ajuste para PT-BR, corte nos primeiros 2s. Não precisa de câmera profissional — luz natural + celular estável já basta.</w:t>
            </w:r>
          </w:p>
        </w:tc>
      </w:tr>
    </w:tbl>
    <w:p/>
    <w:p>
      <w:pPr>
        <w:jc w:val="center"/>
      </w:pPr>
      <w:r>
        <w:rPr>
          <w:color w:val="888899"/>
          <w:sz w:val="18"/>
        </w:rPr>
        <w:t>www.horamed.net  ·  hello@horamed.net  ·  Content Pack gerado em Abril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