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137"/>
          <w:sz w:val="64"/>
        </w:rPr>
        <w:t>HoraMed</w:t>
      </w:r>
    </w:p>
    <w:p>
      <w:pPr>
        <w:jc w:val="center"/>
      </w:pPr>
      <w:r>
        <w:rPr>
          <w:b/>
          <w:color w:val="2471A3"/>
          <w:sz w:val="30"/>
        </w:rPr>
        <w:t>CONTENT PACK — RETENÇÃO · EDIÇÃO COMPLETA</w:t>
      </w:r>
    </w:p>
    <w:p>
      <w:pPr>
        <w:jc w:val="center"/>
      </w:pPr>
      <w:r>
        <w:rPr>
          <w:color w:val="566573"/>
          <w:sz w:val="22"/>
        </w:rPr>
        <w:t>8 Posts · Copy PT-BR · Hashtags · Prompts Ideogram + Midjourney + Canva</w:t>
        <w:br/>
        <w:t>Scripts CapCut Frame a Frame · Variação A/B · Guia de Uso</w:t>
      </w:r>
    </w:p>
    <w:p/>
    <w:tbl>
      <w:tblPr>
        <w:tblW w:type="auto" w:w="0"/>
        <w:jc w:val="center"/>
        <w:tblLook w:firstColumn="1" w:firstRow="1" w:lastColumn="0" w:lastRow="0" w:noHBand="0" w:noVBand="1" w:val="04A0"/>
      </w:tblPr>
      <w:tblGrid>
        <w:gridCol w:w="2550"/>
        <w:gridCol w:w="2550"/>
        <w:gridCol w:w="2550"/>
        <w:gridCol w:w="2550"/>
      </w:tblGrid>
      <w:tr>
        <w:tc>
          <w:tcPr>
            <w:tcW w:type="dxa" w:w="2550"/>
            <w:shd w:val="clear" w:color="auto" w:fill="1A3C5E"/>
            <w:vAlign w:val="center"/>
          </w:tcPr>
          <w:p>
            <w:pPr>
              <w:jc w:val="center"/>
            </w:pPr>
            <w:r>
              <w:rPr>
                <w:b/>
                <w:color w:val="FFFFFF"/>
                <w:sz w:val="32"/>
              </w:rPr>
              <w:t>8 posts</w:t>
            </w:r>
          </w:p>
          <w:p>
            <w:pPr>
              <w:jc w:val="center"/>
            </w:pPr>
            <w:r>
              <w:rPr>
                <w:color w:val="D5E8F4"/>
                <w:sz w:val="18"/>
              </w:rPr>
              <w:t>Prontos para postar</w:t>
            </w:r>
          </w:p>
        </w:tc>
        <w:tc>
          <w:tcPr>
            <w:tcW w:type="dxa" w:w="2550"/>
            <w:shd w:val="clear" w:color="auto" w:fill="145A32"/>
            <w:vAlign w:val="center"/>
          </w:tcPr>
          <w:p>
            <w:pPr>
              <w:jc w:val="center"/>
            </w:pPr>
            <w:r>
              <w:rPr>
                <w:b/>
                <w:color w:val="FFFFFF"/>
                <w:sz w:val="32"/>
              </w:rPr>
              <w:t>4 plataformas</w:t>
            </w:r>
          </w:p>
          <w:p>
            <w:pPr>
              <w:jc w:val="center"/>
            </w:pPr>
            <w:r>
              <w:rPr>
                <w:color w:val="D5E8F4"/>
                <w:sz w:val="18"/>
              </w:rPr>
              <w:t>IG · TikTok · FB · LinkedIn</w:t>
            </w:r>
          </w:p>
        </w:tc>
        <w:tc>
          <w:tcPr>
            <w:tcW w:type="dxa" w:w="2550"/>
            <w:shd w:val="clear" w:color="auto" w:fill="784212"/>
            <w:vAlign w:val="center"/>
          </w:tcPr>
          <w:p>
            <w:pPr>
              <w:jc w:val="center"/>
            </w:pPr>
            <w:r>
              <w:rPr>
                <w:b/>
                <w:color w:val="FFFFFF"/>
                <w:sz w:val="32"/>
              </w:rPr>
              <w:t>7 blocos</w:t>
            </w:r>
          </w:p>
          <w:p>
            <w:pPr>
              <w:jc w:val="center"/>
            </w:pPr>
            <w:r>
              <w:rPr>
                <w:color w:val="D5E8F4"/>
                <w:sz w:val="18"/>
              </w:rPr>
              <w:t>Por post completo</w:t>
            </w:r>
          </w:p>
        </w:tc>
        <w:tc>
          <w:tcPr>
            <w:tcW w:type="dxa" w:w="2550"/>
            <w:shd w:val="clear" w:color="auto" w:fill="4A235A"/>
            <w:vAlign w:val="center"/>
          </w:tcPr>
          <w:p>
            <w:pPr>
              <w:jc w:val="center"/>
            </w:pPr>
            <w:r>
              <w:rPr>
                <w:b/>
                <w:color w:val="FFFFFF"/>
                <w:sz w:val="32"/>
              </w:rPr>
              <w:t>Personas</w:t>
            </w:r>
          </w:p>
          <w:p>
            <w:pPr>
              <w:jc w:val="center"/>
            </w:pPr>
            <w:r>
              <w:rPr>
                <w:color w:val="D5E8F4"/>
                <w:sz w:val="18"/>
              </w:rPr>
              <w:t>Crônicos · Cuidadores · Idosos · Jovens</w:t>
            </w:r>
          </w:p>
        </w:tc>
      </w:tr>
      <w:tr>
        <w:tc>
          <w:tcPr>
            <w:tcW w:type="dxa" w:w="2550"/>
          </w:tcPr>
          <w:p/>
        </w:tc>
        <w:tc>
          <w:tcPr>
            <w:tcW w:type="dxa" w:w="2550"/>
          </w:tcPr>
          <w:p/>
        </w:tc>
        <w:tc>
          <w:tcPr>
            <w:tcW w:type="dxa" w:w="2550"/>
          </w:tcPr>
          <w:p/>
        </w:tc>
        <w:tc>
          <w:tcPr>
            <w:tcW w:type="dxa" w:w="2550"/>
          </w:tcPr>
          <w:p/>
        </w:tc>
      </w:tr>
    </w:tbl>
    <w:p>
      <w:r>
        <w:br w:type="page"/>
      </w:r>
    </w:p>
    <w:p>
      <w:pPr>
        <w:jc w:val="center"/>
      </w:pPr>
      <w:r>
        <w:rPr>
          <w:b/>
          <w:color w:val="1A3C5E"/>
          <w:sz w:val="28"/>
        </w:rPr>
        <w:t>SEMANA DE RETENÇÃO — 8 POSTS PRONTOS PARA PUBLICAR</w:t>
      </w:r>
    </w:p>
    <w:tbl>
      <w:tblPr>
        <w:tblW w:type="auto" w:w="0"/>
        <w:jc w:val="center"/>
        <w:tblLook w:firstColumn="1" w:firstRow="1" w:lastColumn="0" w:lastRow="0" w:noHBand="0" w:noVBand="1" w:val="04A0"/>
      </w:tblPr>
      <w:tblGrid>
        <w:gridCol w:w="10200"/>
      </w:tblGrid>
      <w:tr>
        <w:tc>
          <w:tcPr>
            <w:tcW w:type="dxa" w:w="10200"/>
            <w:shd w:val="clear" w:color="auto" w:fill="0D2137"/>
          </w:tcPr>
          <w:p>
            <w:pPr>
              <w:jc w:val="center"/>
            </w:pPr>
            <w:r>
              <w:rPr>
                <w:b/>
                <w:color w:val="FFFFFF"/>
                <w:sz w:val="21"/>
              </w:rPr>
              <w:t>POST #01  ·  Segunda · 18h  ·  Instagram Feed + TikTok  ·  Carrossel (IG) / Reels (TK)</w:t>
            </w:r>
          </w:p>
          <w:p>
            <w:pPr>
              <w:jc w:val="center"/>
            </w:pPr>
            <w:r>
              <w:rPr>
                <w:color w:val="7EC8E3"/>
                <w:sz w:val="18"/>
              </w:rPr>
              <w:t>Persona: Pacientes Crônicos</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3C5E"/>
            <w:vAlign w:val="center"/>
          </w:tcPr>
          <w:p>
            <w:pPr>
              <w:jc w:val="center"/>
            </w:pPr>
            <w:r>
              <w:rPr>
                <w:b/>
                <w:color w:val="FFFFFF"/>
                <w:sz w:val="18"/>
              </w:rPr>
              <w:t>COPY</w:t>
              <w:br/>
              <w:t>(Cole na legenda)</w:t>
            </w:r>
          </w:p>
        </w:tc>
        <w:tc>
          <w:tcPr>
            <w:tcW w:type="dxa" w:w="5100"/>
            <w:shd w:val="clear" w:color="auto" w:fill="EBF5FB"/>
          </w:tcPr>
          <w:p>
            <w:r>
              <w:rPr>
                <w:color w:val="1A1A2E"/>
                <w:sz w:val="20"/>
              </w:rPr>
              <w:t>Tem gente que trata a saúde como uma opção.</w:t>
            </w:r>
          </w:p>
          <w:p>
            <w:r>
              <w:rPr>
                <w:color w:val="1A1A2E"/>
                <w:sz w:val="20"/>
              </w:rPr>
            </w:r>
          </w:p>
          <w:p>
            <w:r>
              <w:rPr>
                <w:color w:val="1A1A2E"/>
                <w:sz w:val="20"/>
              </w:rPr>
              <w:t>Você não.</w:t>
            </w:r>
          </w:p>
          <w:p>
            <w:r>
              <w:rPr>
                <w:color w:val="1A1A2E"/>
                <w:sz w:val="20"/>
              </w:rPr>
            </w:r>
          </w:p>
          <w:p>
            <w:r>
              <w:rPr>
                <w:color w:val="1A1A2E"/>
                <w:sz w:val="20"/>
              </w:rPr>
              <w:t>Cada dia que você abre o HoraMed e confirma sua dose é um ato de amor-próprio que a maioria das pessoas simplesmente... não faz.</w:t>
            </w:r>
          </w:p>
          <w:p>
            <w:r>
              <w:rPr>
                <w:color w:val="1A1A2E"/>
                <w:sz w:val="20"/>
              </w:rPr>
            </w:r>
          </w:p>
          <w:p>
            <w:r>
              <w:rPr>
                <w:color w:val="1A1A2E"/>
                <w:sz w:val="20"/>
              </w:rPr>
              <w:t>Seu streak fala mais sobre você do que qualquer post motivacional.</w:t>
            </w:r>
          </w:p>
          <w:p>
            <w:r>
              <w:rPr>
                <w:color w:val="1A1A2E"/>
                <w:sz w:val="20"/>
              </w:rPr>
            </w:r>
          </w:p>
          <w:p>
            <w:r>
              <w:rPr>
                <w:color w:val="1A1A2E"/>
                <w:sz w:val="20"/>
              </w:rPr>
              <w:t>Não quebre agora. 💙</w:t>
            </w:r>
          </w:p>
          <w:p>
            <w:r>
              <w:rPr>
                <w:color w:val="1A1A2E"/>
                <w:sz w:val="20"/>
              </w:rPr>
            </w:r>
          </w:p>
          <w:p>
            <w:r>
              <w:rPr>
                <w:color w:val="1A1A2E"/>
                <w:sz w:val="20"/>
              </w:rPr>
              <w:t>👉 Abra o app. Marque o de hoje.</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45A32"/>
            <w:vAlign w:val="center"/>
          </w:tcPr>
          <w:p>
            <w:pPr>
              <w:jc w:val="center"/>
            </w:pPr>
            <w:r>
              <w:rPr>
                <w:b/>
                <w:color w:val="FFFFFF"/>
                <w:sz w:val="18"/>
              </w:rPr>
              <w:t>HASHTAGS</w:t>
              <w:br/>
              <w:t>(1º comentário)</w:t>
            </w:r>
          </w:p>
        </w:tc>
        <w:tc>
          <w:tcPr>
            <w:tcW w:type="dxa" w:w="5100"/>
            <w:shd w:val="clear" w:color="auto" w:fill="EAFAF1"/>
          </w:tcPr>
          <w:p>
            <w:r>
              <w:rPr>
                <w:color w:val="1A1A2E"/>
                <w:sz w:val="20"/>
              </w:rPr>
              <w:t>#HoraMed #AdesaoAoTratamento #VidaSaudavel #SaudeBrasil #MedicamentoDiario #StreakDeSaude #CuidadoPessoal #NuncaMaisEsqueca #PacienteCronico #HipertensaoControlada #Diabetes #SaudeEmPrimeiro #AppSaude #HealthApp #ConsistenciaEmSaude #CuidarDeVoce #SaudeQueTransforma #TratamentoContinuo #HoraMedApp #BemEstar #SaudeMental #MedicinaPreventiva #HealthBR #RemedioCerto #HoraCerta #DontBreakTheChain #HealthTech #AppGratis #NaoDesista #SaudeDigital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784212"/>
            <w:vAlign w:val="center"/>
          </w:tcPr>
          <w:p>
            <w:pPr>
              <w:jc w:val="center"/>
            </w:pPr>
            <w:r>
              <w:rPr>
                <w:b/>
                <w:color w:val="FFFFFF"/>
                <w:sz w:val="18"/>
              </w:rPr>
              <w:t>PROMPT</w:t>
              <w:br/>
              <w:t>IDEOGRAM.AI</w:t>
            </w:r>
          </w:p>
        </w:tc>
        <w:tc>
          <w:tcPr>
            <w:tcW w:type="dxa" w:w="5100"/>
            <w:shd w:val="clear" w:color="auto" w:fill="FEF9E7"/>
          </w:tcPr>
          <w:p>
            <w:r>
              <w:rPr>
                <w:color w:val="1A1A2E"/>
                <w:sz w:val="20"/>
              </w:rPr>
              <w:t>Style: Photorealistic editorial | Aspect: 1:1 (feed) ou 9:16 (reels)</w:t>
            </w:r>
          </w:p>
          <w:p>
            <w:r>
              <w:rPr>
                <w:color w:val="1A1A2E"/>
                <w:sz w:val="20"/>
              </w:rPr>
            </w:r>
          </w:p>
          <w:p>
            <w:r>
              <w:rPr>
                <w:color w:val="1A1A2E"/>
                <w:sz w:val="20"/>
              </w:rPr>
              <w:t>Prompt: Close-up photorealistic of a hand holding a smartphone displaying the HoraMed app with a 30-day streak counter and a flame icon glowing in blue. Background: slightly blurred wooden table with a glass of water and two pills neatly placed beside the phone. Side natural window lighting, warm golden tones. Clean health editorial style. Color palette: navy blue #1A3C5E, white, warm amber. No text overlays. Ultra-sharp focus on phone screen.</w:t>
            </w:r>
          </w:p>
          <w:p>
            <w:r>
              <w:rPr>
                <w:color w:val="1A1A2E"/>
                <w:sz w:val="20"/>
              </w:rPr>
            </w:r>
          </w:p>
          <w:p>
            <w:r>
              <w:rPr>
                <w:color w:val="1A1A2E"/>
                <w:sz w:val="20"/>
              </w:rPr>
              <w:t>Negative prompt: no cartoon, no illustration, no dark mood, no cluttered background</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A235A"/>
            <w:vAlign w:val="center"/>
          </w:tcPr>
          <w:p>
            <w:pPr>
              <w:jc w:val="center"/>
            </w:pPr>
            <w:r>
              <w:rPr>
                <w:b/>
                <w:color w:val="FFFFFF"/>
                <w:sz w:val="18"/>
              </w:rPr>
              <w:t>PROMPT</w:t>
              <w:br/>
              <w:t>MIDJOURNEY</w:t>
            </w:r>
          </w:p>
        </w:tc>
        <w:tc>
          <w:tcPr>
            <w:tcW w:type="dxa" w:w="5100"/>
            <w:shd w:val="clear" w:color="auto" w:fill="F9F0FF"/>
          </w:tcPr>
          <w:p>
            <w:r>
              <w:rPr>
                <w:color w:val="1A1A2E"/>
                <w:sz w:val="20"/>
              </w:rPr>
              <w:t>a hand holding smartphone showing HoraMed app with 30-day streak counter and blue flame icon, blurred wooden table background, glass of water and pills, warm natural window light, health editorial photography, navy blue and white color scheme --ar 1:1 --style raw --v 6.1 --q 2</w:t>
            </w:r>
          </w:p>
          <w:p>
            <w:r>
              <w:rPr>
                <w:color w:val="1A1A2E"/>
                <w:sz w:val="20"/>
              </w:rPr>
            </w:r>
          </w:p>
          <w:p>
            <w:r>
              <w:rPr>
                <w:color w:val="1A1A2E"/>
                <w:sz w:val="20"/>
              </w:rPr>
              <w:t>[Para Stories/TikTok use: --ar 9:16]</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5276"/>
            <w:vAlign w:val="center"/>
          </w:tcPr>
          <w:p>
            <w:pPr>
              <w:jc w:val="center"/>
            </w:pPr>
            <w:r>
              <w:rPr>
                <w:b/>
                <w:color w:val="FFFFFF"/>
                <w:sz w:val="18"/>
              </w:rPr>
              <w:t>PROMPT</w:t>
              <w:br/>
              <w:t>CANVA MAGIC</w:t>
            </w:r>
          </w:p>
        </w:tc>
        <w:tc>
          <w:tcPr>
            <w:tcW w:type="dxa" w:w="5100"/>
            <w:shd w:val="clear" w:color="auto" w:fill="EBF5FB"/>
          </w:tcPr>
          <w:p>
            <w:r>
              <w:rPr>
                <w:color w:val="1A1A2E"/>
                <w:sz w:val="20"/>
              </w:rPr>
              <w:t>Canva Magic Media → Text to Image:</w:t>
            </w:r>
          </w:p>
          <w:p>
            <w:r>
              <w:rPr>
                <w:color w:val="1A1A2E"/>
                <w:sz w:val="20"/>
              </w:rPr>
              <w:t>"Close-up of smartphone screen showing health app streak counter with flame icon, wooden table, glass of water, pills, warm natural light, editorial health photography, navy blue and white"</w:t>
            </w:r>
          </w:p>
          <w:p>
            <w:r>
              <w:rPr>
                <w:color w:val="1A1A2E"/>
                <w:sz w:val="20"/>
              </w:rPr>
            </w:r>
          </w:p>
          <w:p>
            <w:r>
              <w:rPr>
                <w:color w:val="1A1A2E"/>
                <w:sz w:val="20"/>
              </w:rPr>
              <w:t>Formato: Post Instagram 1080x1080 → aplicar como Background Image → adicionar overlay de texto com a copy acima</w:t>
            </w:r>
          </w:p>
        </w:tc>
      </w:tr>
    </w:tbl>
    <w:p/>
    <w:tbl>
      <w:tblPr>
        <w:tblW w:type="auto" w:w="0"/>
        <w:jc w:val="left"/>
        <w:tblLook w:firstColumn="1" w:firstRow="1" w:lastColumn="0" w:lastRow="0" w:noHBand="0" w:noVBand="1" w:val="04A0"/>
      </w:tblPr>
      <w:tblGrid>
        <w:gridCol w:w="2154"/>
        <w:gridCol w:w="5100"/>
      </w:tblGrid>
      <w:tr>
        <w:tc>
          <w:tcPr>
            <w:tcW w:type="dxa" w:w="5100"/>
            <w:shd w:val="clear" w:color="auto" w:fill="922B21"/>
            <w:vAlign w:val="center"/>
          </w:tcPr>
          <w:p>
            <w:pPr>
              <w:jc w:val="center"/>
            </w:pPr>
            <w:r>
              <w:rPr>
                <w:b/>
                <w:color w:val="FFFFFF"/>
                <w:sz w:val="18"/>
              </w:rPr>
              <w:t>SCRIPT CAPCUT</w:t>
              <w:br/>
              <w:t>FRAME A FRAME</w:t>
            </w:r>
          </w:p>
        </w:tc>
        <w:tc>
          <w:tcPr>
            <w:tcW w:type="dxa" w:w="5100"/>
            <w:shd w:val="clear" w:color="auto" w:fill="FDEDEC"/>
          </w:tcPr>
          <w:p>
            <w:r>
              <w:rPr>
                <w:color w:val="1A1A2E"/>
                <w:sz w:val="20"/>
              </w:rPr>
              <w:t>[DURAÇÃO TOTAL: 20-28 segundos]</w:t>
            </w:r>
          </w:p>
          <w:p>
            <w:r>
              <w:rPr>
                <w:color w:val="1A1A2E"/>
                <w:sz w:val="20"/>
              </w:rPr>
            </w:r>
          </w:p>
          <w:p>
            <w:r>
              <w:rPr>
                <w:color w:val="1A1A2E"/>
                <w:sz w:val="20"/>
              </w:rPr>
              <w:t>00:00-00:02 → Tela PRETA total. Silêncio.</w:t>
            </w:r>
          </w:p>
          <w:p>
            <w:r>
              <w:rPr>
                <w:color w:val="1A1A2E"/>
                <w:sz w:val="20"/>
              </w:rPr>
              <w:t>00:02-00:04 → TEXTO aparece lentamente (fade in, fonte bold): "Tem gente que trata a saúde como opção."</w:t>
            </w:r>
          </w:p>
          <w:p>
            <w:r>
              <w:rPr>
                <w:color w:val="1A1A2E"/>
                <w:sz w:val="20"/>
              </w:rPr>
              <w:t>00:04-00:05 → Pausa dramática. Texto some (fade out).</w:t>
            </w:r>
          </w:p>
          <w:p>
            <w:r>
              <w:rPr>
                <w:color w:val="1A1A2E"/>
                <w:sz w:val="20"/>
              </w:rPr>
              <w:t>00:05-00:08 → Corte abrupto: close da mão desbloqueando o HoraMed. Mostrar streak de 30 dias na tela.</w:t>
            </w:r>
          </w:p>
          <w:p>
            <w:r>
              <w:rPr>
                <w:color w:val="1A1A2E"/>
                <w:sz w:val="20"/>
              </w:rPr>
              <w:t>00:08-00:12 → TEXTO OVERLAY (canto inferior, fonte menor): "Você não é essa pessoa."</w:t>
            </w:r>
          </w:p>
          <w:p>
            <w:r>
              <w:rPr>
                <w:color w:val="1A1A2E"/>
                <w:sz w:val="20"/>
              </w:rPr>
              <w:t>00:12-00:16 → Slow motion: dedo confirmando dose ✓ na tela do app.</w:t>
            </w:r>
          </w:p>
          <w:p>
            <w:r>
              <w:rPr>
                <w:color w:val="1A1A2E"/>
                <w:sz w:val="20"/>
              </w:rPr>
              <w:t>00:16-00:20 → Fade para fundo azul marinho (#1A3C5E). Logo HoraMed centralizado.</w:t>
            </w:r>
          </w:p>
          <w:p>
            <w:r>
              <w:rPr>
                <w:color w:val="1A1A2E"/>
                <w:sz w:val="20"/>
              </w:rPr>
              <w:t>00:20-00:24 → TEXTO: "Seu streak te espera." + ícone de chama.</w:t>
            </w:r>
          </w:p>
          <w:p>
            <w:r>
              <w:rPr>
                <w:color w:val="1A1A2E"/>
                <w:sz w:val="20"/>
              </w:rPr>
              <w:t>00:24-00:28 → CTA: "Link na bio → Baixe grátis"</w:t>
            </w:r>
          </w:p>
          <w:p>
            <w:r>
              <w:rPr>
                <w:color w:val="1A1A2E"/>
                <w:sz w:val="20"/>
              </w:rPr>
            </w:r>
          </w:p>
          <w:p>
            <w:r>
              <w:rPr>
                <w:color w:val="1A1A2E"/>
                <w:sz w:val="20"/>
              </w:rPr>
              <w:t>🎵 MÚSICA: Lo-fi motivacional suave (CapCut Library → "Focus" ou "Calm Study")</w:t>
            </w:r>
          </w:p>
          <w:p>
            <w:r>
              <w:rPr>
                <w:color w:val="1A1A2E"/>
                <w:sz w:val="20"/>
              </w:rPr>
              <w:t>📝 LEGENDA: Ativar automática, fonte bold, cor branca, tamanho médio</w:t>
            </w:r>
          </w:p>
          <w:p>
            <w:r>
              <w:rPr>
                <w:color w:val="1A1A2E"/>
                <w:sz w:val="20"/>
              </w:rPr>
              <w:t>✂️ TRANSIÇÕES: Corte direto (sem efeitos), exceto fade inicial e final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24949"/>
            <w:vAlign w:val="center"/>
          </w:tcPr>
          <w:p>
            <w:pPr>
              <w:jc w:val="center"/>
            </w:pPr>
            <w:r>
              <w:rPr>
                <w:b/>
                <w:color w:val="FFFFFF"/>
                <w:sz w:val="18"/>
              </w:rPr>
              <w:t>VARIAÇÃO B</w:t>
              <w:br/>
              <w:t>(teste A/B)</w:t>
            </w:r>
          </w:p>
        </w:tc>
        <w:tc>
          <w:tcPr>
            <w:tcW w:type="dxa" w:w="5100"/>
            <w:shd w:val="clear" w:color="auto" w:fill="F2F3F4"/>
          </w:tcPr>
          <w:p>
            <w:r>
              <w:rPr>
                <w:color w:val="1A1A2E"/>
                <w:sz w:val="20"/>
              </w:rPr>
              <w:t>[Versão B — tom mais direto/FOMO]:</w:t>
            </w:r>
          </w:p>
          <w:p>
            <w:r>
              <w:rPr>
                <w:color w:val="1A1A2E"/>
                <w:sz w:val="20"/>
              </w:rPr>
            </w:r>
          </w:p>
          <w:p>
            <w:r>
              <w:rPr>
                <w:color w:val="1A1A2E"/>
                <w:sz w:val="20"/>
              </w:rPr>
              <w:t>"Você tomou seu medicamento hoje?</w:t>
            </w:r>
          </w:p>
          <w:p>
            <w:r>
              <w:rPr>
                <w:color w:val="1A1A2E"/>
                <w:sz w:val="20"/>
              </w:rPr>
            </w:r>
          </w:p>
          <w:p>
            <w:r>
              <w:rPr>
                <w:color w:val="1A1A2E"/>
                <w:sz w:val="20"/>
              </w:rPr>
              <w:t>Quem usa o HoraMed tem 94% de adesão no primeiro mês.</w:t>
            </w:r>
          </w:p>
          <w:p>
            <w:r>
              <w:rPr>
                <w:color w:val="1A1A2E"/>
                <w:sz w:val="20"/>
              </w:rPr>
            </w:r>
          </w:p>
          <w:p>
            <w:r>
              <w:rPr>
                <w:color w:val="1A1A2E"/>
                <w:sz w:val="20"/>
              </w:rPr>
              <w:t>Quem não usa... esquece na média 4 doses por semana.</w:t>
            </w:r>
          </w:p>
          <w:p>
            <w:r>
              <w:rPr>
                <w:color w:val="1A1A2E"/>
                <w:sz w:val="20"/>
              </w:rPr>
            </w:r>
          </w:p>
          <w:p>
            <w:r>
              <w:rPr>
                <w:color w:val="1A1A2E"/>
                <w:sz w:val="20"/>
              </w:rPr>
              <w:t>A diferença? Um hábito que leva 2 minutos por dia.</w:t>
            </w:r>
          </w:p>
          <w:p>
            <w:r>
              <w:rPr>
                <w:color w:val="1A1A2E"/>
                <w:sz w:val="20"/>
              </w:rPr>
            </w:r>
          </w:p>
          <w:p>
            <w:r>
              <w:rPr>
                <w:color w:val="1A1A2E"/>
                <w:sz w:val="20"/>
              </w:rPr>
              <w:t>O seu streak ainda está vivo. 🔥 Vai lá."</w:t>
            </w:r>
          </w:p>
          <w:p>
            <w:r>
              <w:rPr>
                <w:color w:val="1A1A2E"/>
                <w:sz w:val="20"/>
              </w:rPr>
            </w:r>
          </w:p>
          <w:p>
            <w:r>
              <w:rPr>
                <w:color w:val="1A1A2E"/>
                <w:sz w:val="20"/>
              </w:rPr>
              <w:t>[Teste A vs B por 3 dias. Vença quem gerar mais saves/comentários]</w:t>
            </w:r>
          </w:p>
        </w:tc>
      </w:tr>
    </w:tbl>
    <w:p/>
    <w:p/>
    <w:tbl>
      <w:tblPr>
        <w:tblW w:type="auto" w:w="0"/>
        <w:jc w:val="center"/>
        <w:tblLook w:firstColumn="1" w:firstRow="1" w:lastColumn="0" w:lastRow="0" w:noHBand="0" w:noVBand="1" w:val="04A0"/>
      </w:tblPr>
      <w:tblGrid>
        <w:gridCol w:w="10200"/>
      </w:tblGrid>
      <w:tr>
        <w:tc>
          <w:tcPr>
            <w:tcW w:type="dxa" w:w="10200"/>
            <w:shd w:val="clear" w:color="auto" w:fill="0D2137"/>
          </w:tcPr>
          <w:p>
            <w:pPr>
              <w:jc w:val="center"/>
            </w:pPr>
            <w:r>
              <w:rPr>
                <w:b/>
                <w:color w:val="FFFFFF"/>
                <w:sz w:val="21"/>
              </w:rPr>
              <w:t>POST #02  ·  Terça · 19h30  ·  Instagram Feed + Facebook  ·  Imagem estática ou carrossel</w:t>
            </w:r>
          </w:p>
          <w:p>
            <w:pPr>
              <w:jc w:val="center"/>
            </w:pPr>
            <w:r>
              <w:rPr>
                <w:color w:val="7EC8E3"/>
                <w:sz w:val="18"/>
              </w:rPr>
              <w:t>Persona: Cuidadores e Familiares</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3C5E"/>
            <w:vAlign w:val="center"/>
          </w:tcPr>
          <w:p>
            <w:pPr>
              <w:jc w:val="center"/>
            </w:pPr>
            <w:r>
              <w:rPr>
                <w:b/>
                <w:color w:val="FFFFFF"/>
                <w:sz w:val="18"/>
              </w:rPr>
              <w:t>COPY</w:t>
              <w:br/>
              <w:t>(Cole na legenda)</w:t>
            </w:r>
          </w:p>
        </w:tc>
        <w:tc>
          <w:tcPr>
            <w:tcW w:type="dxa" w:w="5100"/>
            <w:shd w:val="clear" w:color="auto" w:fill="EBF5FB"/>
          </w:tcPr>
          <w:p>
            <w:r>
              <w:rPr>
                <w:color w:val="1A1A2E"/>
                <w:sz w:val="20"/>
              </w:rPr>
              <w:t>Cuidar de alguém que você ama é a coisa mais bonita e mais difícil do mundo ao mesmo tempo.</w:t>
            </w:r>
          </w:p>
          <w:p>
            <w:r>
              <w:rPr>
                <w:color w:val="1A1A2E"/>
                <w:sz w:val="20"/>
              </w:rPr>
            </w:r>
          </w:p>
          <w:p>
            <w:r>
              <w:rPr>
                <w:color w:val="1A1A2E"/>
                <w:sz w:val="20"/>
              </w:rPr>
              <w:t>Mas o esquecimento não pode ser um risco quando se trata de saúde.</w:t>
            </w:r>
          </w:p>
          <w:p>
            <w:r>
              <w:rPr>
                <w:color w:val="1A1A2E"/>
                <w:sz w:val="20"/>
              </w:rPr>
            </w:r>
          </w:p>
          <w:p>
            <w:r>
              <w:rPr>
                <w:color w:val="1A1A2E"/>
                <w:sz w:val="20"/>
              </w:rPr>
              <w:t>No HoraMed, você gerencia a família inteira em um só lugar.</w:t>
            </w:r>
          </w:p>
          <w:p>
            <w:r>
              <w:rPr>
                <w:color w:val="1A1A2E"/>
                <w:sz w:val="20"/>
              </w:rPr>
            </w:r>
          </w:p>
          <w:p>
            <w:r>
              <w:rPr>
                <w:color w:val="1A1A2E"/>
                <w:sz w:val="20"/>
              </w:rPr>
              <w:t>Um perfil para o pai. Um para a mãe. Um para você.</w:t>
            </w:r>
          </w:p>
          <w:p>
            <w:r>
              <w:rPr>
                <w:color w:val="1A1A2E"/>
                <w:sz w:val="20"/>
              </w:rPr>
            </w:r>
          </w:p>
          <w:p>
            <w:r>
              <w:rPr>
                <w:color w:val="1A1A2E"/>
                <w:sz w:val="20"/>
              </w:rPr>
              <w:t>Lembretes certeiros. Histórico de doses. Tudo organizado. 🩵</w:t>
            </w:r>
          </w:p>
          <w:p>
            <w:r>
              <w:rPr>
                <w:color w:val="1A1A2E"/>
                <w:sz w:val="20"/>
              </w:rPr>
            </w:r>
          </w:p>
          <w:p>
            <w:r>
              <w:rPr>
                <w:color w:val="1A1A2E"/>
                <w:sz w:val="20"/>
              </w:rPr>
              <w:t>Quantos medicamentos você gerencia por dia? Conta nos comentários. 👇</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45A32"/>
            <w:vAlign w:val="center"/>
          </w:tcPr>
          <w:p>
            <w:pPr>
              <w:jc w:val="center"/>
            </w:pPr>
            <w:r>
              <w:rPr>
                <w:b/>
                <w:color w:val="FFFFFF"/>
                <w:sz w:val="18"/>
              </w:rPr>
              <w:t>HASHTAGS</w:t>
              <w:br/>
              <w:t>(1º comentário)</w:t>
            </w:r>
          </w:p>
        </w:tc>
        <w:tc>
          <w:tcPr>
            <w:tcW w:type="dxa" w:w="5100"/>
            <w:shd w:val="clear" w:color="auto" w:fill="EAFAF1"/>
          </w:tcPr>
          <w:p>
            <w:r>
              <w:rPr>
                <w:color w:val="1A1A2E"/>
                <w:sz w:val="20"/>
              </w:rPr>
              <w:t>#HoraMed #Cuidadores #SaudeDaFamilia #CuidarDeQuemAmamos #AppSaude #FamiliaSaudavel #SaudeDoIdoso #PaisESaude #CuidadoComIdosos #SaudeBrasil #MedicamentoDiario #NuncaMaisEsqueca #CuidadoContinuo #AmorEmFormaDeRemedio #VidaSaudavel #SaudeDigital #HealthTech #AppGratis #CuidadoIntegral #SaudePreventiva #BemEstarFamiliar #CuidarEAmar #FamiliaUnida #LembreteDiario #HoraCerta #HealthApp #BrasilCuida #HoraMedApp #ModoCuidador #SaudeSemFronteiras</w:t>
            </w:r>
          </w:p>
        </w:tc>
      </w:tr>
    </w:tbl>
    <w:p/>
    <w:tbl>
      <w:tblPr>
        <w:tblW w:type="auto" w:w="0"/>
        <w:jc w:val="left"/>
        <w:tblLook w:firstColumn="1" w:firstRow="1" w:lastColumn="0" w:lastRow="0" w:noHBand="0" w:noVBand="1" w:val="04A0"/>
      </w:tblPr>
      <w:tblGrid>
        <w:gridCol w:w="2154"/>
        <w:gridCol w:w="5100"/>
      </w:tblGrid>
      <w:tr>
        <w:tc>
          <w:tcPr>
            <w:tcW w:type="dxa" w:w="5100"/>
            <w:shd w:val="clear" w:color="auto" w:fill="784212"/>
            <w:vAlign w:val="center"/>
          </w:tcPr>
          <w:p>
            <w:pPr>
              <w:jc w:val="center"/>
            </w:pPr>
            <w:r>
              <w:rPr>
                <w:b/>
                <w:color w:val="FFFFFF"/>
                <w:sz w:val="18"/>
              </w:rPr>
              <w:t>PROMPT</w:t>
              <w:br/>
              <w:t>IDEOGRAM.AI</w:t>
            </w:r>
          </w:p>
        </w:tc>
        <w:tc>
          <w:tcPr>
            <w:tcW w:type="dxa" w:w="5100"/>
            <w:shd w:val="clear" w:color="auto" w:fill="FEF9E7"/>
          </w:tcPr>
          <w:p>
            <w:r>
              <w:rPr>
                <w:color w:val="1A1A2E"/>
                <w:sz w:val="20"/>
              </w:rPr>
              <w:t>Style: Photorealistic lifestyle | Aspect: 1:1 (feed) ou 4:5 (Facebook)</w:t>
            </w:r>
          </w:p>
          <w:p>
            <w:r>
              <w:rPr>
                <w:color w:val="1A1A2E"/>
                <w:sz w:val="20"/>
              </w:rPr>
            </w:r>
          </w:p>
          <w:p>
            <w:r>
              <w:rPr>
                <w:color w:val="1A1A2E"/>
                <w:sz w:val="20"/>
              </w:rPr>
              <w:t>Prompt: Photorealistic photo of a 42-year-old Brazilian woman organizing weekly pill boxes on a bright kitchen counter. A smartphone beside her shows the HoraMed app with multiple family profiles listed. Warm domestic morning light through a nearby window. Clean, organized home aesthetic. Soft color palette: whites, light wood, sky blue accents. Expression of calm confidence. Editorial health lifestyle photography.</w:t>
            </w:r>
          </w:p>
          <w:p>
            <w:r>
              <w:rPr>
                <w:color w:val="1A1A2E"/>
                <w:sz w:val="20"/>
              </w:rPr>
            </w:r>
          </w:p>
          <w:p>
            <w:r>
              <w:rPr>
                <w:color w:val="1A1A2E"/>
                <w:sz w:val="20"/>
              </w:rPr>
              <w:t>Negative prompt: no hospital setting, no sadness, no dark tones, no text in image</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A235A"/>
            <w:vAlign w:val="center"/>
          </w:tcPr>
          <w:p>
            <w:pPr>
              <w:jc w:val="center"/>
            </w:pPr>
            <w:r>
              <w:rPr>
                <w:b/>
                <w:color w:val="FFFFFF"/>
                <w:sz w:val="18"/>
              </w:rPr>
              <w:t>PROMPT</w:t>
              <w:br/>
              <w:t>MIDJOURNEY</w:t>
            </w:r>
          </w:p>
        </w:tc>
        <w:tc>
          <w:tcPr>
            <w:tcW w:type="dxa" w:w="5100"/>
            <w:shd w:val="clear" w:color="auto" w:fill="F9F0FF"/>
          </w:tcPr>
          <w:p>
            <w:r>
              <w:rPr>
                <w:color w:val="1A1A2E"/>
                <w:sz w:val="20"/>
              </w:rPr>
              <w:t>Brazilian woman organizing medication pill boxes on bright kitchen counter, smartphone showing health app with family profiles, morning natural light, warm domestic lifestyle photography, editorial health aesthetic, soft blues and whites --ar 4:5 --style raw --v 6.1 --q 2</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5276"/>
            <w:vAlign w:val="center"/>
          </w:tcPr>
          <w:p>
            <w:pPr>
              <w:jc w:val="center"/>
            </w:pPr>
            <w:r>
              <w:rPr>
                <w:b/>
                <w:color w:val="FFFFFF"/>
                <w:sz w:val="18"/>
              </w:rPr>
              <w:t>PROMPT</w:t>
              <w:br/>
              <w:t>CANVA MAGIC</w:t>
            </w:r>
          </w:p>
        </w:tc>
        <w:tc>
          <w:tcPr>
            <w:tcW w:type="dxa" w:w="5100"/>
            <w:shd w:val="clear" w:color="auto" w:fill="EBF5FB"/>
          </w:tcPr>
          <w:p>
            <w:r>
              <w:rPr>
                <w:color w:val="1A1A2E"/>
                <w:sz w:val="20"/>
              </w:rPr>
              <w:t>Canva Magic Media → Text to Image:</w:t>
            </w:r>
          </w:p>
          <w:p>
            <w:r>
              <w:rPr>
                <w:color w:val="1A1A2E"/>
                <w:sz w:val="20"/>
              </w:rPr>
              <w:t>"Brazilian woman organizing pill boxes, smartphone with family health app profiles, bright kitchen, morning light, lifestyle photography, soft blue and white tones"</w:t>
            </w:r>
          </w:p>
          <w:p>
            <w:r>
              <w:rPr>
                <w:color w:val="1A1A2E"/>
                <w:sz w:val="20"/>
              </w:rPr>
            </w:r>
          </w:p>
          <w:p>
            <w:r>
              <w:rPr>
                <w:color w:val="1A1A2E"/>
                <w:sz w:val="20"/>
              </w:rPr>
              <w:t>Depois: adicionar moldura sutil azul (#1A3C5E) nas bordas + logo HoraMed no canto inferior direito (tamanho pequeno)</w:t>
            </w:r>
          </w:p>
        </w:tc>
      </w:tr>
    </w:tbl>
    <w:p/>
    <w:tbl>
      <w:tblPr>
        <w:tblW w:type="auto" w:w="0"/>
        <w:jc w:val="left"/>
        <w:tblLook w:firstColumn="1" w:firstRow="1" w:lastColumn="0" w:lastRow="0" w:noHBand="0" w:noVBand="1" w:val="04A0"/>
      </w:tblPr>
      <w:tblGrid>
        <w:gridCol w:w="2154"/>
        <w:gridCol w:w="5100"/>
      </w:tblGrid>
      <w:tr>
        <w:tc>
          <w:tcPr>
            <w:tcW w:type="dxa" w:w="5100"/>
            <w:shd w:val="clear" w:color="auto" w:fill="922B21"/>
            <w:vAlign w:val="center"/>
          </w:tcPr>
          <w:p>
            <w:pPr>
              <w:jc w:val="center"/>
            </w:pPr>
            <w:r>
              <w:rPr>
                <w:b/>
                <w:color w:val="FFFFFF"/>
                <w:sz w:val="18"/>
              </w:rPr>
              <w:t>SCRIPT CAPCUT</w:t>
              <w:br/>
              <w:t>FRAME A FRAME</w:t>
            </w:r>
          </w:p>
        </w:tc>
        <w:tc>
          <w:tcPr>
            <w:tcW w:type="dxa" w:w="5100"/>
            <w:shd w:val="clear" w:color="auto" w:fill="FDEDEC"/>
          </w:tcPr>
          <w:p>
            <w:r>
              <w:rPr>
                <w:color w:val="1A1A2E"/>
                <w:sz w:val="20"/>
              </w:rPr>
              <w:t>[DURAÇÃO TOTAL: 22-30 segundos]</w:t>
            </w:r>
          </w:p>
          <w:p>
            <w:r>
              <w:rPr>
                <w:color w:val="1A1A2E"/>
                <w:sz w:val="20"/>
              </w:rPr>
            </w:r>
          </w:p>
          <w:p>
            <w:r>
              <w:rPr>
                <w:color w:val="1A1A2E"/>
                <w:sz w:val="20"/>
              </w:rPr>
              <w:t>00:00-00:03 → Imagem: mãos de idoso e de filho/filha entrelaçadas. Cor quente. Sem texto.</w:t>
            </w:r>
          </w:p>
          <w:p>
            <w:r>
              <w:rPr>
                <w:color w:val="1A1A2E"/>
                <w:sz w:val="20"/>
              </w:rPr>
              <w:t>00:03-00:07 → TEXTO (fade in lento): "Cuidar de quem você ama é a coisa mais bonita do mundo."</w:t>
            </w:r>
          </w:p>
          <w:p>
            <w:r>
              <w:rPr>
                <w:color w:val="1A1A2E"/>
                <w:sz w:val="20"/>
              </w:rPr>
              <w:t>00:07-00:09 → Fade para branco.</w:t>
            </w:r>
          </w:p>
          <w:p>
            <w:r>
              <w:rPr>
                <w:color w:val="1A1A2E"/>
                <w:sz w:val="20"/>
              </w:rPr>
              <w:t>00:09-00:14 → Transição: tela do HoraMed mostrando múltiplos perfis (Pai · Mãe · Avó).</w:t>
            </w:r>
          </w:p>
          <w:p>
            <w:r>
              <w:rPr>
                <w:color w:val="1A1A2E"/>
                <w:sz w:val="20"/>
              </w:rPr>
              <w:t>00:14-00:18 → TEXTO: "E agora você não precisa fazer isso sozinho/a."</w:t>
            </w:r>
          </w:p>
          <w:p>
            <w:r>
              <w:rPr>
                <w:color w:val="1A1A2E"/>
                <w:sz w:val="20"/>
              </w:rPr>
              <w:t>00:18-00:22 → Zoom suave no smartphone com lembrete chegando (✓ Pai tomou o remédio).</w:t>
            </w:r>
          </w:p>
          <w:p>
            <w:r>
              <w:rPr>
                <w:color w:val="1A1A2E"/>
                <w:sz w:val="20"/>
              </w:rPr>
              <w:t>00:22-00:26 → Logo HoraMed + TEXTO: "Gerencie a família inteira. Grátis."</w:t>
            </w:r>
          </w:p>
          <w:p>
            <w:r>
              <w:rPr>
                <w:color w:val="1A1A2E"/>
                <w:sz w:val="20"/>
              </w:rPr>
              <w:t>00:26-00:30 → CTA: "Link na bio"</w:t>
            </w:r>
          </w:p>
          <w:p>
            <w:r>
              <w:rPr>
                <w:color w:val="1A1A2E"/>
                <w:sz w:val="20"/>
              </w:rPr>
            </w:r>
          </w:p>
          <w:p>
            <w:r>
              <w:rPr>
                <w:color w:val="1A1A2E"/>
                <w:sz w:val="20"/>
              </w:rPr>
              <w:t>🎵 MÚSICA: Trilha emocional suave (CapCut → "Heartfelt" ou "Family Moments")</w:t>
            </w:r>
          </w:p>
          <w:p>
            <w:r>
              <w:rPr>
                <w:color w:val="1A1A2E"/>
                <w:sz w:val="20"/>
              </w:rPr>
              <w:t>📝 LEGENDA: Automática, fonte leve, cor escura sobre fundo claro</w:t>
            </w:r>
          </w:p>
          <w:p>
            <w:r>
              <w:rPr>
                <w:color w:val="1A1A2E"/>
                <w:sz w:val="20"/>
              </w:rPr>
              <w:t>✂️ TRANSIÇÕES: Fade suave entre todos os cortes</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24949"/>
            <w:vAlign w:val="center"/>
          </w:tcPr>
          <w:p>
            <w:pPr>
              <w:jc w:val="center"/>
            </w:pPr>
            <w:r>
              <w:rPr>
                <w:b/>
                <w:color w:val="FFFFFF"/>
                <w:sz w:val="18"/>
              </w:rPr>
              <w:t>VARIAÇÃO B</w:t>
              <w:br/>
              <w:t>(teste A/B)</w:t>
            </w:r>
          </w:p>
        </w:tc>
        <w:tc>
          <w:tcPr>
            <w:tcW w:type="dxa" w:w="5100"/>
            <w:shd w:val="clear" w:color="auto" w:fill="F2F3F4"/>
          </w:tcPr>
          <w:p>
            <w:r>
              <w:rPr>
                <w:color w:val="1A1A2E"/>
                <w:sz w:val="20"/>
              </w:rPr>
              <w:t>[Versão B — gancho com dado]:</w:t>
            </w:r>
          </w:p>
          <w:p>
            <w:r>
              <w:rPr>
                <w:color w:val="1A1A2E"/>
                <w:sz w:val="20"/>
              </w:rPr>
            </w:r>
          </w:p>
          <w:p>
            <w:r>
              <w:rPr>
                <w:color w:val="1A1A2E"/>
                <w:sz w:val="20"/>
              </w:rPr>
              <w:t>"Você sabia que 1 em cada 3 idosos toma o medicamento errado por falta de organização?</w:t>
            </w:r>
          </w:p>
          <w:p>
            <w:r>
              <w:rPr>
                <w:color w:val="1A1A2E"/>
                <w:sz w:val="20"/>
              </w:rPr>
            </w:r>
          </w:p>
          <w:p>
            <w:r>
              <w:rPr>
                <w:color w:val="1A1A2E"/>
                <w:sz w:val="20"/>
              </w:rPr>
              <w:t>Não porque são descuidados.</w:t>
            </w:r>
          </w:p>
          <w:p>
            <w:r>
              <w:rPr>
                <w:color w:val="1A1A2E"/>
                <w:sz w:val="20"/>
              </w:rPr>
            </w:r>
          </w:p>
          <w:p>
            <w:r>
              <w:rPr>
                <w:color w:val="1A1A2E"/>
                <w:sz w:val="20"/>
              </w:rPr>
              <w:t>Porque gerenciar vários remédios, horários e dosagens é humanamente difícil.</w:t>
            </w:r>
          </w:p>
          <w:p>
            <w:r>
              <w:rPr>
                <w:color w:val="1A1A2E"/>
                <w:sz w:val="20"/>
              </w:rPr>
            </w:r>
          </w:p>
          <w:p>
            <w:r>
              <w:rPr>
                <w:color w:val="1A1A2E"/>
                <w:sz w:val="20"/>
              </w:rPr>
              <w:t>O HoraMed resolve isso. Para você. Para eles.</w:t>
            </w:r>
          </w:p>
          <w:p>
            <w:r>
              <w:rPr>
                <w:color w:val="1A1A2E"/>
                <w:sz w:val="20"/>
              </w:rPr>
            </w:r>
          </w:p>
          <w:p>
            <w:r>
              <w:rPr>
                <w:color w:val="1A1A2E"/>
                <w:sz w:val="20"/>
              </w:rPr>
              <w:t>Uma conta. Toda a família. Sempre segura. 💙"</w:t>
            </w:r>
          </w:p>
          <w:p>
            <w:r>
              <w:rPr>
                <w:color w:val="1A1A2E"/>
                <w:sz w:val="20"/>
              </w:rPr>
            </w:r>
          </w:p>
          <w:p>
            <w:r>
              <w:rPr>
                <w:color w:val="1A1A2E"/>
                <w:sz w:val="20"/>
              </w:rPr>
              <w:t>[Testar especialmente no Facebook — esse dado performa bem lá]</w:t>
            </w:r>
          </w:p>
        </w:tc>
      </w:tr>
    </w:tbl>
    <w:p/>
    <w:p/>
    <w:tbl>
      <w:tblPr>
        <w:tblW w:type="auto" w:w="0"/>
        <w:jc w:val="center"/>
        <w:tblLook w:firstColumn="1" w:firstRow="1" w:lastColumn="0" w:lastRow="0" w:noHBand="0" w:noVBand="1" w:val="04A0"/>
      </w:tblPr>
      <w:tblGrid>
        <w:gridCol w:w="10200"/>
      </w:tblGrid>
      <w:tr>
        <w:tc>
          <w:tcPr>
            <w:tcW w:type="dxa" w:w="10200"/>
            <w:shd w:val="clear" w:color="auto" w:fill="0D2137"/>
          </w:tcPr>
          <w:p>
            <w:pPr>
              <w:jc w:val="center"/>
            </w:pPr>
            <w:r>
              <w:rPr>
                <w:b/>
                <w:color w:val="FFFFFF"/>
                <w:sz w:val="21"/>
              </w:rPr>
              <w:t>POST #03  ·  Quarta · 10h  ·  Instagram Feed + WhatsApp (compartilhável)  ·  Carrossel simples (3 slides)</w:t>
            </w:r>
          </w:p>
          <w:p>
            <w:pPr>
              <w:jc w:val="center"/>
            </w:pPr>
            <w:r>
              <w:rPr>
                <w:color w:val="7EC8E3"/>
                <w:sz w:val="18"/>
              </w:rPr>
              <w:t>Persona: Idosos e Cuidadores</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3C5E"/>
            <w:vAlign w:val="center"/>
          </w:tcPr>
          <w:p>
            <w:pPr>
              <w:jc w:val="center"/>
            </w:pPr>
            <w:r>
              <w:rPr>
                <w:b/>
                <w:color w:val="FFFFFF"/>
                <w:sz w:val="18"/>
              </w:rPr>
              <w:t>COPY</w:t>
              <w:br/>
              <w:t>(Cole na legenda)</w:t>
            </w:r>
          </w:p>
        </w:tc>
        <w:tc>
          <w:tcPr>
            <w:tcW w:type="dxa" w:w="5100"/>
            <w:shd w:val="clear" w:color="auto" w:fill="EBF5FB"/>
          </w:tcPr>
          <w:p>
            <w:r>
              <w:rPr>
                <w:color w:val="1A1A2E"/>
                <w:sz w:val="20"/>
              </w:rPr>
              <w:t>"Não sei mexer muito bem nessas coisas de aplicativo."</w:t>
            </w:r>
          </w:p>
          <w:p>
            <w:r>
              <w:rPr>
                <w:color w:val="1A1A2E"/>
                <w:sz w:val="20"/>
              </w:rPr>
            </w:r>
          </w:p>
          <w:p>
            <w:r>
              <w:rPr>
                <w:color w:val="1A1A2E"/>
                <w:sz w:val="20"/>
              </w:rPr>
              <w:t>A gente ouve isso toda semana. E foi exatamente por isso que construímos o HoraMed do jeito que ele é.</w:t>
            </w:r>
          </w:p>
          <w:p>
            <w:r>
              <w:rPr>
                <w:color w:val="1A1A2E"/>
                <w:sz w:val="20"/>
              </w:rPr>
            </w:r>
          </w:p>
          <w:p>
            <w:r>
              <w:rPr>
                <w:color w:val="1A1A2E"/>
                <w:sz w:val="20"/>
              </w:rPr>
              <w:t>→ Letra grande</w:t>
            </w:r>
          </w:p>
          <w:p>
            <w:r>
              <w:rPr>
                <w:color w:val="1A1A2E"/>
                <w:sz w:val="20"/>
              </w:rPr>
              <w:t>→ Comandos simples</w:t>
            </w:r>
          </w:p>
          <w:p>
            <w:r>
              <w:rPr>
                <w:color w:val="1A1A2E"/>
                <w:sz w:val="20"/>
              </w:rPr>
              <w:t>→ A IA Clara fala com você pelo nome</w:t>
            </w:r>
          </w:p>
          <w:p>
            <w:r>
              <w:rPr>
                <w:color w:val="1A1A2E"/>
                <w:sz w:val="20"/>
              </w:rPr>
              <w:t>→ Nenhuma tecla desnecessária</w:t>
            </w:r>
          </w:p>
          <w:p>
            <w:r>
              <w:rPr>
                <w:color w:val="1A1A2E"/>
                <w:sz w:val="20"/>
              </w:rPr>
            </w:r>
          </w:p>
          <w:p>
            <w:r>
              <w:rPr>
                <w:color w:val="1A1A2E"/>
                <w:sz w:val="20"/>
              </w:rPr>
              <w:t>Seu único trabalho é abrir o app e dizer "tomei". O resto é com a gente. 💙</w:t>
            </w:r>
          </w:p>
          <w:p>
            <w:r>
              <w:rPr>
                <w:color w:val="1A1A2E"/>
                <w:sz w:val="20"/>
              </w:rPr>
            </w:r>
          </w:p>
          <w:p>
            <w:r>
              <w:rPr>
                <w:color w:val="1A1A2E"/>
                <w:sz w:val="20"/>
              </w:rPr>
              <w:t>Manda esse post para alguém que você ama. ❤️</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45A32"/>
            <w:vAlign w:val="center"/>
          </w:tcPr>
          <w:p>
            <w:pPr>
              <w:jc w:val="center"/>
            </w:pPr>
            <w:r>
              <w:rPr>
                <w:b/>
                <w:color w:val="FFFFFF"/>
                <w:sz w:val="18"/>
              </w:rPr>
              <w:t>HASHTAGS</w:t>
              <w:br/>
              <w:t>(1º comentário)</w:t>
            </w:r>
          </w:p>
        </w:tc>
        <w:tc>
          <w:tcPr>
            <w:tcW w:type="dxa" w:w="5100"/>
            <w:shd w:val="clear" w:color="auto" w:fill="EAFAF1"/>
          </w:tcPr>
          <w:p>
            <w:r>
              <w:rPr>
                <w:color w:val="1A1A2E"/>
                <w:sz w:val="20"/>
              </w:rPr>
              <w:t>#HoraMed #IdososConectados #TecnologiaParaTodos #AppFacilDeUsar #SaudeDoIdoso #VelhiceAtiva #TerceiraIdade #SaudeBrasil #AppSaude #AcessibilidadeDigital #TecnologiaSocial #InclusaoDigital #MedicamentosCertos #NuncaMaisEsqueca #CuidarComAmor #CuidadorDeFamilia #SaudeDigital #HealthBR #AppGratis #VidaSaudavel #BemEstarIdoso #TecnologiaAcessivel #SaudePreventiva #HoraMedApp #LembreteDiario #HoraCerta #SaudeParaTodos #IdadeNaoEDesculpa #VivaBemSempre #AppAmigavel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784212"/>
            <w:vAlign w:val="center"/>
          </w:tcPr>
          <w:p>
            <w:pPr>
              <w:jc w:val="center"/>
            </w:pPr>
            <w:r>
              <w:rPr>
                <w:b/>
                <w:color w:val="FFFFFF"/>
                <w:sz w:val="18"/>
              </w:rPr>
              <w:t>PROMPT</w:t>
              <w:br/>
              <w:t>IDEOGRAM.AI</w:t>
            </w:r>
          </w:p>
        </w:tc>
        <w:tc>
          <w:tcPr>
            <w:tcW w:type="dxa" w:w="5100"/>
            <w:shd w:val="clear" w:color="auto" w:fill="FEF9E7"/>
          </w:tcPr>
          <w:p>
            <w:r>
              <w:rPr>
                <w:color w:val="1A1A2E"/>
                <w:sz w:val="20"/>
              </w:rPr>
              <w:t>Style: Warm photorealistic portrait | Aspect: 1:1</w:t>
            </w:r>
          </w:p>
          <w:p>
            <w:r>
              <w:rPr>
                <w:color w:val="1A1A2E"/>
                <w:sz w:val="20"/>
              </w:rPr>
            </w:r>
          </w:p>
          <w:p>
            <w:r>
              <w:rPr>
                <w:color w:val="1A1A2E"/>
                <w:sz w:val="20"/>
              </w:rPr>
              <w:t>Prompt: Warm photorealistic portrait of a smiling 68-year-old Brazilian woman sitting at a bright living room table, holding a smartphone with a large-text health app interface visible on screen. Soft afternoon window light. Cozy home environment with plants in background. Expression of relief and confidence. Color palette: warm whites, soft greens, calm blues. Editorial lifestyle photography. No text overlays.</w:t>
            </w:r>
          </w:p>
          <w:p>
            <w:r>
              <w:rPr>
                <w:color w:val="1A1A2E"/>
                <w:sz w:val="20"/>
              </w:rPr>
            </w:r>
          </w:p>
          <w:p>
            <w:r>
              <w:rPr>
                <w:color w:val="1A1A2E"/>
                <w:sz w:val="20"/>
              </w:rPr>
              <w:t>Negative prompt: no hospital, no sadness, no technology fear expression, no dark mood</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A235A"/>
            <w:vAlign w:val="center"/>
          </w:tcPr>
          <w:p>
            <w:pPr>
              <w:jc w:val="center"/>
            </w:pPr>
            <w:r>
              <w:rPr>
                <w:b/>
                <w:color w:val="FFFFFF"/>
                <w:sz w:val="18"/>
              </w:rPr>
              <w:t>PROMPT</w:t>
              <w:br/>
              <w:t>MIDJOURNEY</w:t>
            </w:r>
          </w:p>
        </w:tc>
        <w:tc>
          <w:tcPr>
            <w:tcW w:type="dxa" w:w="5100"/>
            <w:shd w:val="clear" w:color="auto" w:fill="F9F0FF"/>
          </w:tcPr>
          <w:p>
            <w:r>
              <w:rPr>
                <w:color w:val="1A1A2E"/>
                <w:sz w:val="20"/>
              </w:rPr>
              <w:t>smiling elderly Brazilian woman holding smartphone with large-text health app, bright cozy living room, afternoon window light, warm lifestyle portrait photography, relief and confidence expression, whites and soft blues --ar 1:1 --style raw --v 6.1</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5276"/>
            <w:vAlign w:val="center"/>
          </w:tcPr>
          <w:p>
            <w:pPr>
              <w:jc w:val="center"/>
            </w:pPr>
            <w:r>
              <w:rPr>
                <w:b/>
                <w:color w:val="FFFFFF"/>
                <w:sz w:val="18"/>
              </w:rPr>
              <w:t>PROMPT</w:t>
              <w:br/>
              <w:t>CANVA MAGIC</w:t>
            </w:r>
          </w:p>
        </w:tc>
        <w:tc>
          <w:tcPr>
            <w:tcW w:type="dxa" w:w="5100"/>
            <w:shd w:val="clear" w:color="auto" w:fill="EBF5FB"/>
          </w:tcPr>
          <w:p>
            <w:r>
              <w:rPr>
                <w:color w:val="1A1A2E"/>
                <w:sz w:val="20"/>
              </w:rPr>
              <w:t>Canva Magic Media:</w:t>
            </w:r>
          </w:p>
          <w:p>
            <w:r>
              <w:rPr>
                <w:color w:val="1A1A2E"/>
                <w:sz w:val="20"/>
              </w:rPr>
              <w:t>"Smiling elderly woman with smartphone showing health app, cozy living room, warm afternoon light, portrait photography, whites and soft blues, confident expression"</w:t>
            </w:r>
          </w:p>
          <w:p>
            <w:r>
              <w:rPr>
                <w:color w:val="1A1A2E"/>
                <w:sz w:val="20"/>
              </w:rPr>
            </w:r>
          </w:p>
          <w:p>
            <w:r>
              <w:rPr>
                <w:color w:val="1A1A2E"/>
                <w:sz w:val="20"/>
              </w:rPr>
              <w:t>Adicionar: moldura sutil com mensagem "Simples assim." em tipografia limpa</w:t>
            </w:r>
          </w:p>
        </w:tc>
      </w:tr>
    </w:tbl>
    <w:p/>
    <w:tbl>
      <w:tblPr>
        <w:tblW w:type="auto" w:w="0"/>
        <w:jc w:val="left"/>
        <w:tblLook w:firstColumn="1" w:firstRow="1" w:lastColumn="0" w:lastRow="0" w:noHBand="0" w:noVBand="1" w:val="04A0"/>
      </w:tblPr>
      <w:tblGrid>
        <w:gridCol w:w="2154"/>
        <w:gridCol w:w="5100"/>
      </w:tblGrid>
      <w:tr>
        <w:tc>
          <w:tcPr>
            <w:tcW w:type="dxa" w:w="5100"/>
            <w:shd w:val="clear" w:color="auto" w:fill="922B21"/>
            <w:vAlign w:val="center"/>
          </w:tcPr>
          <w:p>
            <w:pPr>
              <w:jc w:val="center"/>
            </w:pPr>
            <w:r>
              <w:rPr>
                <w:b/>
                <w:color w:val="FFFFFF"/>
                <w:sz w:val="18"/>
              </w:rPr>
              <w:t>SCRIPT CAPCUT</w:t>
              <w:br/>
              <w:t>FRAME A FRAME</w:t>
            </w:r>
          </w:p>
        </w:tc>
        <w:tc>
          <w:tcPr>
            <w:tcW w:type="dxa" w:w="5100"/>
            <w:shd w:val="clear" w:color="auto" w:fill="FDEDEC"/>
          </w:tcPr>
          <w:p>
            <w:r>
              <w:rPr>
                <w:color w:val="1A1A2E"/>
                <w:sz w:val="20"/>
              </w:rPr>
              <w:t>[DURAÇÃO TOTAL: 20-25 segundos]</w:t>
            </w:r>
          </w:p>
          <w:p>
            <w:r>
              <w:rPr>
                <w:color w:val="1A1A2E"/>
                <w:sz w:val="20"/>
              </w:rPr>
            </w:r>
          </w:p>
          <w:p>
            <w:r>
              <w:rPr>
                <w:color w:val="1A1A2E"/>
                <w:sz w:val="20"/>
              </w:rPr>
              <w:t>00:00-00:04 → Cena: pessoa mais velha com expressão confusa tentando usar um app complicado. (pode ser você mesmo encenando ou stock video)</w:t>
            </w:r>
          </w:p>
          <w:p>
            <w:r>
              <w:rPr>
                <w:color w:val="1A1A2E"/>
                <w:sz w:val="20"/>
              </w:rPr>
              <w:t>00:04-00:06 → TEXTO: "Aplicativo complicado?" — fonte leve, cor escura.</w:t>
            </w:r>
          </w:p>
          <w:p>
            <w:r>
              <w:rPr>
                <w:color w:val="1A1A2E"/>
                <w:sz w:val="20"/>
              </w:rPr>
              <w:t>00:06-00:10 → Corte direto: mesma pessoa sorrindo, abrindo o HoraMed. Interface limpa na tela.</w:t>
            </w:r>
          </w:p>
          <w:p>
            <w:r>
              <w:rPr>
                <w:color w:val="1A1A2E"/>
                <w:sz w:val="20"/>
              </w:rPr>
              <w:t>00:10-00:14 → Zoom lento no smartphone: letra grande, botão "Tomei ✓" em destaque.</w:t>
            </w:r>
          </w:p>
          <w:p>
            <w:r>
              <w:rPr>
                <w:color w:val="1A1A2E"/>
                <w:sz w:val="20"/>
              </w:rPr>
              <w:t>00:14-00:18 → TEXTO OVERLAY: "Letra grande. Comando simples. Sem complicação."</w:t>
            </w:r>
          </w:p>
          <w:p>
            <w:r>
              <w:rPr>
                <w:color w:val="1A1A2E"/>
                <w:sz w:val="20"/>
              </w:rPr>
              <w:t>00:18-00:22 → Fade para branco. Logo HoraMed centralizado.</w:t>
            </w:r>
          </w:p>
          <w:p>
            <w:r>
              <w:rPr>
                <w:color w:val="1A1A2E"/>
                <w:sz w:val="20"/>
              </w:rPr>
              <w:t>00:22-00:25 → TEXTO: "Do seu jeito, no seu tempo."</w:t>
            </w:r>
          </w:p>
          <w:p>
            <w:r>
              <w:rPr>
                <w:color w:val="1A1A2E"/>
                <w:sz w:val="20"/>
              </w:rPr>
            </w:r>
          </w:p>
          <w:p>
            <w:r>
              <w:rPr>
                <w:color w:val="1A1A2E"/>
                <w:sz w:val="20"/>
              </w:rPr>
              <w:t>🎵 MÚSICA: Instrumental acolhedor e suave (CapCut → "Gentle Morning" ou "Cozy")</w:t>
            </w:r>
          </w:p>
          <w:p>
            <w:r>
              <w:rPr>
                <w:color w:val="1A1A2E"/>
                <w:sz w:val="20"/>
              </w:rPr>
              <w:t>📝 LEGENDA: Automática, fonte grande, cor preta</w:t>
            </w:r>
          </w:p>
          <w:p>
            <w:r>
              <w:rPr>
                <w:color w:val="1A1A2E"/>
                <w:sz w:val="20"/>
              </w:rPr>
              <w:t>✂️ TRANSIÇÕES: Corte direto no momento de surpresa, fade suave no final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24949"/>
            <w:vAlign w:val="center"/>
          </w:tcPr>
          <w:p>
            <w:pPr>
              <w:jc w:val="center"/>
            </w:pPr>
            <w:r>
              <w:rPr>
                <w:b/>
                <w:color w:val="FFFFFF"/>
                <w:sz w:val="18"/>
              </w:rPr>
              <w:t>VARIAÇÃO B</w:t>
              <w:br/>
              <w:t>(teste A/B)</w:t>
            </w:r>
          </w:p>
        </w:tc>
        <w:tc>
          <w:tcPr>
            <w:tcW w:type="dxa" w:w="5100"/>
            <w:shd w:val="clear" w:color="auto" w:fill="F2F3F4"/>
          </w:tcPr>
          <w:p>
            <w:r>
              <w:rPr>
                <w:color w:val="1A1A2E"/>
                <w:sz w:val="20"/>
              </w:rPr>
              <w:t>[Versão B — formato lista rápida]:</w:t>
            </w:r>
          </w:p>
          <w:p>
            <w:r>
              <w:rPr>
                <w:color w:val="1A1A2E"/>
                <w:sz w:val="20"/>
              </w:rPr>
            </w:r>
          </w:p>
          <w:p>
            <w:r>
              <w:rPr>
                <w:color w:val="1A1A2E"/>
                <w:sz w:val="20"/>
              </w:rPr>
              <w:t>"Você não precisa de tutorial para usar o HoraMed.</w:t>
            </w:r>
          </w:p>
          <w:p>
            <w:r>
              <w:rPr>
                <w:color w:val="1A1A2E"/>
                <w:sz w:val="20"/>
              </w:rPr>
            </w:r>
          </w:p>
          <w:p>
            <w:r>
              <w:rPr>
                <w:color w:val="1A1A2E"/>
                <w:sz w:val="20"/>
              </w:rPr>
              <w:t>✅ Passo 1: Baixe o app</w:t>
            </w:r>
          </w:p>
          <w:p>
            <w:r>
              <w:rPr>
                <w:color w:val="1A1A2E"/>
                <w:sz w:val="20"/>
              </w:rPr>
              <w:t>✅ Passo 2: Coloque seu nome</w:t>
            </w:r>
          </w:p>
          <w:p>
            <w:r>
              <w:rPr>
                <w:color w:val="1A1A2E"/>
                <w:sz w:val="20"/>
              </w:rPr>
              <w:t>✅ Passo 3: Adicione seu medicamento e horário</w:t>
            </w:r>
          </w:p>
          <w:p>
            <w:r>
              <w:rPr>
                <w:color w:val="1A1A2E"/>
                <w:sz w:val="20"/>
              </w:rPr>
              <w:t>✅ Pronto.</w:t>
            </w:r>
          </w:p>
          <w:p>
            <w:r>
              <w:rPr>
                <w:color w:val="1A1A2E"/>
                <w:sz w:val="20"/>
              </w:rPr>
            </w:r>
          </w:p>
          <w:p>
            <w:r>
              <w:rPr>
                <w:color w:val="1A1A2E"/>
                <w:sz w:val="20"/>
              </w:rPr>
              <w:t>A Clara (nossa IA) cuida do resto.</w:t>
            </w:r>
          </w:p>
          <w:p>
            <w:r>
              <w:rPr>
                <w:color w:val="1A1A2E"/>
                <w:sz w:val="20"/>
              </w:rPr>
            </w:r>
          </w:p>
          <w:p>
            <w:r>
              <w:rPr>
                <w:color w:val="1A1A2E"/>
                <w:sz w:val="20"/>
              </w:rPr>
              <w:t>Simples assim. Para todo mundo."</w:t>
            </w:r>
          </w:p>
          <w:p>
            <w:r>
              <w:rPr>
                <w:color w:val="1A1A2E"/>
                <w:sz w:val="20"/>
              </w:rPr>
            </w:r>
          </w:p>
          <w:p>
            <w:r>
              <w:rPr>
                <w:color w:val="1A1A2E"/>
                <w:sz w:val="20"/>
              </w:rPr>
              <w:t>[Testar esse formato nos Stories — swipe up ou link sticker para download]</w:t>
            </w:r>
          </w:p>
        </w:tc>
      </w:tr>
    </w:tbl>
    <w:p/>
    <w:p/>
    <w:tbl>
      <w:tblPr>
        <w:tblW w:type="auto" w:w="0"/>
        <w:jc w:val="center"/>
        <w:tblLook w:firstColumn="1" w:firstRow="1" w:lastColumn="0" w:lastRow="0" w:noHBand="0" w:noVBand="1" w:val="04A0"/>
      </w:tblPr>
      <w:tblGrid>
        <w:gridCol w:w="10200"/>
      </w:tblGrid>
      <w:tr>
        <w:tc>
          <w:tcPr>
            <w:tcW w:type="dxa" w:w="10200"/>
            <w:shd w:val="clear" w:color="auto" w:fill="0D2137"/>
          </w:tcPr>
          <w:p>
            <w:pPr>
              <w:jc w:val="center"/>
            </w:pPr>
            <w:r>
              <w:rPr>
                <w:b/>
                <w:color w:val="FFFFFF"/>
                <w:sz w:val="21"/>
              </w:rPr>
              <w:t>POST #04  ·  Quinta · 20h  ·  Instagram Reels + TikTok  ·  Reels / Vídeo curto (15-20s)</w:t>
            </w:r>
          </w:p>
          <w:p>
            <w:pPr>
              <w:jc w:val="center"/>
            </w:pPr>
            <w:r>
              <w:rPr>
                <w:color w:val="7EC8E3"/>
                <w:sz w:val="18"/>
              </w:rPr>
              <w:t>Persona: Jovens Adultos</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3C5E"/>
            <w:vAlign w:val="center"/>
          </w:tcPr>
          <w:p>
            <w:pPr>
              <w:jc w:val="center"/>
            </w:pPr>
            <w:r>
              <w:rPr>
                <w:b/>
                <w:color w:val="FFFFFF"/>
                <w:sz w:val="18"/>
              </w:rPr>
              <w:t>COPY</w:t>
              <w:br/>
              <w:t>(Cole na legenda)</w:t>
            </w:r>
          </w:p>
        </w:tc>
        <w:tc>
          <w:tcPr>
            <w:tcW w:type="dxa" w:w="5100"/>
            <w:shd w:val="clear" w:color="auto" w:fill="EBF5FB"/>
          </w:tcPr>
          <w:p>
            <w:r>
              <w:rPr>
                <w:color w:val="1A1A2E"/>
                <w:sz w:val="20"/>
              </w:rPr>
              <w:t>Você fecha os anéis do smartwatch.</w:t>
            </w:r>
          </w:p>
          <w:p>
            <w:r>
              <w:rPr>
                <w:color w:val="1A1A2E"/>
                <w:sz w:val="20"/>
              </w:rPr>
              <w:t>Bate meta de passos.</w:t>
            </w:r>
          </w:p>
          <w:p>
            <w:r>
              <w:rPr>
                <w:color w:val="1A1A2E"/>
                <w:sz w:val="20"/>
              </w:rPr>
              <w:t>Completa missão no game.</w:t>
            </w:r>
          </w:p>
          <w:p>
            <w:r>
              <w:rPr>
                <w:color w:val="1A1A2E"/>
                <w:sz w:val="20"/>
              </w:rPr>
            </w:r>
          </w:p>
          <w:p>
            <w:r>
              <w:rPr>
                <w:color w:val="1A1A2E"/>
                <w:sz w:val="20"/>
              </w:rPr>
              <w:t>Mas o seu tratamento de saúde... você abandona na terceira semana. 👀</w:t>
            </w:r>
          </w:p>
          <w:p>
            <w:r>
              <w:rPr>
                <w:color w:val="1A1A2E"/>
                <w:sz w:val="20"/>
              </w:rPr>
            </w:r>
          </w:p>
          <w:p>
            <w:r>
              <w:rPr>
                <w:color w:val="1A1A2E"/>
                <w:sz w:val="20"/>
              </w:rPr>
              <w:t>No HoraMed você acumula XP, ganha troféus e desbloqueia recompensas por cada dose confirmada.</w:t>
            </w:r>
          </w:p>
          <w:p>
            <w:r>
              <w:rPr>
                <w:color w:val="1A1A2E"/>
                <w:sz w:val="20"/>
              </w:rPr>
            </w:r>
          </w:p>
          <w:p>
            <w:r>
              <w:rPr>
                <w:color w:val="1A1A2E"/>
                <w:sz w:val="20"/>
              </w:rPr>
              <w:t>Sua saúde virou um jogo que vale a pena vencer. 🏆</w:t>
            </w:r>
          </w:p>
          <w:p>
            <w:r>
              <w:rPr>
                <w:color w:val="1A1A2E"/>
                <w:sz w:val="20"/>
              </w:rPr>
            </w:r>
          </w:p>
          <w:p>
            <w:r>
              <w:rPr>
                <w:color w:val="1A1A2E"/>
                <w:sz w:val="20"/>
              </w:rPr>
              <w:t>Bora? Link na bio.</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45A32"/>
            <w:vAlign w:val="center"/>
          </w:tcPr>
          <w:p>
            <w:pPr>
              <w:jc w:val="center"/>
            </w:pPr>
            <w:r>
              <w:rPr>
                <w:b/>
                <w:color w:val="FFFFFF"/>
                <w:sz w:val="18"/>
              </w:rPr>
              <w:t>HASHTAGS</w:t>
              <w:br/>
              <w:t>(1º comentário)</w:t>
            </w:r>
          </w:p>
        </w:tc>
        <w:tc>
          <w:tcPr>
            <w:tcW w:type="dxa" w:w="5100"/>
            <w:shd w:val="clear" w:color="auto" w:fill="EAFAF1"/>
          </w:tcPr>
          <w:p>
            <w:r>
              <w:rPr>
                <w:color w:val="1A1A2E"/>
                <w:sz w:val="20"/>
              </w:rPr>
              <w:t>#HoraMed #Gamification #SaudeGamer #AppSaude #Biohacking #VidaSaudavel #AdesaoAoTratamento #GamificacaoSaude #HealthTech #FitnessBR #SaudeDigital #NuncaMaisEsqueca #AppGratis #SaudeBrasil #JovemSaudavel #HabitosSaudaveis #MissaoCumprida #SaudeComRecompensa #HoraMedApp #HealthApp #StreakDeSaude #Consistency #HealthGoals #BemEstar #ViverMelhor #TratamentoCerto #AutoCuidado #CuidarDeVoce #Desafio30Dias #XPdeSaude</w:t>
            </w:r>
          </w:p>
        </w:tc>
      </w:tr>
    </w:tbl>
    <w:p/>
    <w:tbl>
      <w:tblPr>
        <w:tblW w:type="auto" w:w="0"/>
        <w:jc w:val="left"/>
        <w:tblLook w:firstColumn="1" w:firstRow="1" w:lastColumn="0" w:lastRow="0" w:noHBand="0" w:noVBand="1" w:val="04A0"/>
      </w:tblPr>
      <w:tblGrid>
        <w:gridCol w:w="2154"/>
        <w:gridCol w:w="5100"/>
      </w:tblGrid>
      <w:tr>
        <w:tc>
          <w:tcPr>
            <w:tcW w:type="dxa" w:w="5100"/>
            <w:shd w:val="clear" w:color="auto" w:fill="784212"/>
            <w:vAlign w:val="center"/>
          </w:tcPr>
          <w:p>
            <w:pPr>
              <w:jc w:val="center"/>
            </w:pPr>
            <w:r>
              <w:rPr>
                <w:b/>
                <w:color w:val="FFFFFF"/>
                <w:sz w:val="18"/>
              </w:rPr>
              <w:t>PROMPT</w:t>
              <w:br/>
              <w:t>IDEOGRAM.AI</w:t>
            </w:r>
          </w:p>
        </w:tc>
        <w:tc>
          <w:tcPr>
            <w:tcW w:type="dxa" w:w="5100"/>
            <w:shd w:val="clear" w:color="auto" w:fill="FEF9E7"/>
          </w:tcPr>
          <w:p>
            <w:r>
              <w:rPr>
                <w:color w:val="1A1A2E"/>
                <w:sz w:val="20"/>
              </w:rPr>
              <w:t>Style: Modern app UI mockup, flat design | Aspect: 9:16 (TikTok/Reels)</w:t>
            </w:r>
          </w:p>
          <w:p>
            <w:r>
              <w:rPr>
                <w:color w:val="1A1A2E"/>
                <w:sz w:val="20"/>
              </w:rPr>
            </w:r>
          </w:p>
          <w:p>
            <w:r>
              <w:rPr>
                <w:color w:val="1A1A2E"/>
                <w:sz w:val="20"/>
              </w:rPr>
              <w:t>Prompt: Modern flat design illustration of a smartphone showing HoraMed gamification dashboard: XP progress bar at 840/1000, level badge "Guerreiro da Saúde", trophy icon just unlocked with golden glow, 21-day streak counter with fire emoji, daily challenge "Tome sua dose · +50 XP" button highlighted in blue. Clean UI design on navy blue gradient background. Young, energetic aesthetic. No real photos.</w:t>
            </w:r>
          </w:p>
          <w:p>
            <w:r>
              <w:rPr>
                <w:color w:val="1A1A2E"/>
                <w:sz w:val="20"/>
              </w:rPr>
            </w:r>
          </w:p>
          <w:p>
            <w:r>
              <w:rPr>
                <w:color w:val="1A1A2E"/>
                <w:sz w:val="20"/>
              </w:rPr>
              <w:t>Color palette: navy #1A3C5E, electric blue #2E86C1, gold #F39C12, white.</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A235A"/>
            <w:vAlign w:val="center"/>
          </w:tcPr>
          <w:p>
            <w:pPr>
              <w:jc w:val="center"/>
            </w:pPr>
            <w:r>
              <w:rPr>
                <w:b/>
                <w:color w:val="FFFFFF"/>
                <w:sz w:val="18"/>
              </w:rPr>
              <w:t>PROMPT</w:t>
              <w:br/>
              <w:t>MIDJOURNEY</w:t>
            </w:r>
          </w:p>
        </w:tc>
        <w:tc>
          <w:tcPr>
            <w:tcW w:type="dxa" w:w="5100"/>
            <w:shd w:val="clear" w:color="auto" w:fill="F9F0FF"/>
          </w:tcPr>
          <w:p>
            <w:r>
              <w:rPr>
                <w:color w:val="1A1A2E"/>
                <w:sz w:val="20"/>
              </w:rPr>
              <w:t>smartphone screen showing gamified health app dashboard with XP bar, trophy icon, 21-day streak counter, modern flat UI design, navy blue and gold color scheme, young energetic aesthetic, app store screenshot style --ar 9:16 --style raw --v 6.1</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5276"/>
            <w:vAlign w:val="center"/>
          </w:tcPr>
          <w:p>
            <w:pPr>
              <w:jc w:val="center"/>
            </w:pPr>
            <w:r>
              <w:rPr>
                <w:b/>
                <w:color w:val="FFFFFF"/>
                <w:sz w:val="18"/>
              </w:rPr>
              <w:t>PROMPT</w:t>
              <w:br/>
              <w:t>CANVA MAGIC</w:t>
            </w:r>
          </w:p>
        </w:tc>
        <w:tc>
          <w:tcPr>
            <w:tcW w:type="dxa" w:w="5100"/>
            <w:shd w:val="clear" w:color="auto" w:fill="EBF5FB"/>
          </w:tcPr>
          <w:p>
            <w:r>
              <w:rPr>
                <w:color w:val="1A1A2E"/>
                <w:sz w:val="20"/>
              </w:rPr>
              <w:t>Canva Magic Media:</w:t>
            </w:r>
          </w:p>
          <w:p>
            <w:r>
              <w:rPr>
                <w:color w:val="1A1A2E"/>
                <w:sz w:val="20"/>
              </w:rPr>
              <w:t>"Gamified health app dashboard on smartphone, XP progress bar, trophy achievement, streak counter, modern flat design, navy blue and gold, energetic UI"</w:t>
            </w:r>
          </w:p>
          <w:p>
            <w:r>
              <w:rPr>
                <w:color w:val="1A1A2E"/>
                <w:sz w:val="20"/>
              </w:rPr>
            </w:r>
          </w:p>
          <w:p>
            <w:r>
              <w:rPr>
                <w:color w:val="1A1A2E"/>
                <w:sz w:val="20"/>
              </w:rPr>
              <w:t>Depois: criar carrossel de 3 slides — Slide 1: o problema (smartwatch/passos), Slide 2: solução (gamificação HoraMed), Slide 3: CTA download</w:t>
            </w:r>
          </w:p>
        </w:tc>
      </w:tr>
    </w:tbl>
    <w:p/>
    <w:tbl>
      <w:tblPr>
        <w:tblW w:type="auto" w:w="0"/>
        <w:jc w:val="left"/>
        <w:tblLook w:firstColumn="1" w:firstRow="1" w:lastColumn="0" w:lastRow="0" w:noHBand="0" w:noVBand="1" w:val="04A0"/>
      </w:tblPr>
      <w:tblGrid>
        <w:gridCol w:w="2154"/>
        <w:gridCol w:w="5100"/>
      </w:tblGrid>
      <w:tr>
        <w:tc>
          <w:tcPr>
            <w:tcW w:type="dxa" w:w="5100"/>
            <w:shd w:val="clear" w:color="auto" w:fill="922B21"/>
            <w:vAlign w:val="center"/>
          </w:tcPr>
          <w:p>
            <w:pPr>
              <w:jc w:val="center"/>
            </w:pPr>
            <w:r>
              <w:rPr>
                <w:b/>
                <w:color w:val="FFFFFF"/>
                <w:sz w:val="18"/>
              </w:rPr>
              <w:t>SCRIPT CAPCUT</w:t>
              <w:br/>
              <w:t>FRAME A FRAME</w:t>
            </w:r>
          </w:p>
        </w:tc>
        <w:tc>
          <w:tcPr>
            <w:tcW w:type="dxa" w:w="5100"/>
            <w:shd w:val="clear" w:color="auto" w:fill="FDEDEC"/>
          </w:tcPr>
          <w:p>
            <w:r>
              <w:rPr>
                <w:color w:val="1A1A2E"/>
                <w:sz w:val="20"/>
              </w:rPr>
              <w:t>[DURAÇÃO TOTAL: 15-20 segundos — ritmo RÁPIDO]</w:t>
            </w:r>
          </w:p>
          <w:p>
            <w:r>
              <w:rPr>
                <w:color w:val="1A1A2E"/>
                <w:sz w:val="20"/>
              </w:rPr>
            </w:r>
          </w:p>
          <w:p>
            <w:r>
              <w:rPr>
                <w:color w:val="1A1A2E"/>
                <w:sz w:val="20"/>
              </w:rPr>
              <w:t>00:00-00:02 → Corte rápido: notificação de conquista no Duolingo. (1s)</w:t>
            </w:r>
          </w:p>
          <w:p>
            <w:r>
              <w:rPr>
                <w:color w:val="1A1A2E"/>
                <w:sz w:val="20"/>
              </w:rPr>
              <w:t>00:02-00:03 → Corte: anéis fechados no Apple Watch. (1s)</w:t>
            </w:r>
          </w:p>
          <w:p>
            <w:r>
              <w:rPr>
                <w:color w:val="1A1A2E"/>
                <w:sz w:val="20"/>
              </w:rPr>
              <w:t>00:03-00:04 → Corte: level up em jogo mobile. (1s)</w:t>
            </w:r>
          </w:p>
          <w:p>
            <w:r>
              <w:rPr>
                <w:color w:val="1A1A2E"/>
                <w:sz w:val="20"/>
              </w:rPr>
              <w:t>00:04-00:06 → TEXTO em tela cheia, fonte grande bold: "Você é bom em completar desafios."</w:t>
            </w:r>
          </w:p>
          <w:p>
            <w:r>
              <w:rPr>
                <w:color w:val="1A1A2E"/>
                <w:sz w:val="20"/>
              </w:rPr>
              <w:t>00:06-00:08 → Pausa de 1 segundo. Silêncio.</w:t>
            </w:r>
          </w:p>
          <w:p>
            <w:r>
              <w:rPr>
                <w:color w:val="1A1A2E"/>
                <w:sz w:val="20"/>
              </w:rPr>
              <w:t>00:08-00:12 → Transição rápida: tela do HoraMed com troféu sendo desbloqueado + som de conquista.</w:t>
            </w:r>
          </w:p>
          <w:p>
            <w:r>
              <w:rPr>
                <w:color w:val="1A1A2E"/>
                <w:sz w:val="20"/>
              </w:rPr>
              <w:t>00:12-00:15 → TEXTO: "Agora sua saúde também tem recompensa."</w:t>
            </w:r>
          </w:p>
          <w:p>
            <w:r>
              <w:rPr>
                <w:color w:val="1A1A2E"/>
                <w:sz w:val="20"/>
              </w:rPr>
              <w:t>00:15-00:18 → Logo + CTA: "Baixe grátis. Link na bio."</w:t>
            </w:r>
          </w:p>
          <w:p>
            <w:r>
              <w:rPr>
                <w:color w:val="1A1A2E"/>
                <w:sz w:val="20"/>
              </w:rPr>
            </w:r>
          </w:p>
          <w:p>
            <w:r>
              <w:rPr>
                <w:color w:val="1A1A2E"/>
                <w:sz w:val="20"/>
              </w:rPr>
              <w:t>🎵 MÚSICA: Trending energético TikTok (procure "gaming win sound" + lo-fi beat)</w:t>
            </w:r>
          </w:p>
          <w:p>
            <w:r>
              <w:rPr>
                <w:color w:val="1A1A2E"/>
                <w:sz w:val="20"/>
              </w:rPr>
              <w:t>🔊 EFEITO DE SOM: "Level up" ou "achievement unlocked" no momento do troféu (CapCut Sound Effects)</w:t>
            </w:r>
          </w:p>
          <w:p>
            <w:r>
              <w:rPr>
                <w:color w:val="1A1A2E"/>
                <w:sz w:val="20"/>
              </w:rPr>
              <w:t>📝 LEGENDA: Automática, fonte bold, cor branca com shadow preto</w:t>
            </w:r>
          </w:p>
          <w:p>
            <w:r>
              <w:rPr>
                <w:color w:val="1A1A2E"/>
                <w:sz w:val="20"/>
              </w:rPr>
              <w:t>✂️ TRANSIÇÕES: Corte seco em todos — ritmo de clipe gamer</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24949"/>
            <w:vAlign w:val="center"/>
          </w:tcPr>
          <w:p>
            <w:pPr>
              <w:jc w:val="center"/>
            </w:pPr>
            <w:r>
              <w:rPr>
                <w:b/>
                <w:color w:val="FFFFFF"/>
                <w:sz w:val="18"/>
              </w:rPr>
              <w:t>VARIAÇÃO B</w:t>
              <w:br/>
              <w:t>(teste A/B)</w:t>
            </w:r>
          </w:p>
        </w:tc>
        <w:tc>
          <w:tcPr>
            <w:tcW w:type="dxa" w:w="5100"/>
            <w:shd w:val="clear" w:color="auto" w:fill="F2F3F4"/>
          </w:tcPr>
          <w:p>
            <w:r>
              <w:rPr>
                <w:color w:val="1A1A2E"/>
                <w:sz w:val="20"/>
              </w:rPr>
              <w:t>[Versão B — desafio direto]:</w:t>
            </w:r>
          </w:p>
          <w:p>
            <w:r>
              <w:rPr>
                <w:color w:val="1A1A2E"/>
                <w:sz w:val="20"/>
              </w:rPr>
            </w:r>
          </w:p>
          <w:p>
            <w:r>
              <w:rPr>
                <w:color w:val="1A1A2E"/>
                <w:sz w:val="20"/>
              </w:rPr>
              <w:t>"Desafio de 30 dias: Tome seu medicamento todo dia com o HoraMed.</w:t>
            </w:r>
          </w:p>
          <w:p>
            <w:r>
              <w:rPr>
                <w:color w:val="1A1A2E"/>
                <w:sz w:val="20"/>
              </w:rPr>
            </w:r>
          </w:p>
          <w:p>
            <w:r>
              <w:rPr>
                <w:color w:val="1A1A2E"/>
                <w:sz w:val="20"/>
              </w:rPr>
              <w:t>Se você conseguir, ganha troféu de ouro no app + 1 mês Premium grátis para indicar para um amigo.</w:t>
            </w:r>
          </w:p>
          <w:p>
            <w:r>
              <w:rPr>
                <w:color w:val="1A1A2E"/>
                <w:sz w:val="20"/>
              </w:rPr>
            </w:r>
          </w:p>
          <w:p>
            <w:r>
              <w:rPr>
                <w:color w:val="1A1A2E"/>
                <w:sz w:val="20"/>
              </w:rPr>
              <w:t>Quem aceita o desafio? Comenta '30' aqui embaixo. 👇</w:t>
            </w:r>
          </w:p>
          <w:p>
            <w:r>
              <w:rPr>
                <w:color w:val="1A1A2E"/>
                <w:sz w:val="20"/>
              </w:rPr>
            </w:r>
          </w:p>
          <w:p>
            <w:r>
              <w:rPr>
                <w:color w:val="1A1A2E"/>
                <w:sz w:val="20"/>
              </w:rPr>
              <w:t>Vou marcar vocês no resultado. 🏆"</w:t>
            </w:r>
          </w:p>
          <w:p>
            <w:r>
              <w:rPr>
                <w:color w:val="1A1A2E"/>
                <w:sz w:val="20"/>
              </w:rPr>
            </w:r>
          </w:p>
          <w:p>
            <w:r>
              <w:rPr>
                <w:color w:val="1A1A2E"/>
                <w:sz w:val="20"/>
              </w:rPr>
              <w:t>[Essa versão gera engajamento ativo — ideal para aumentar comentários e alcance orgânico]</w:t>
            </w:r>
          </w:p>
        </w:tc>
      </w:tr>
    </w:tbl>
    <w:p/>
    <w:p/>
    <w:tbl>
      <w:tblPr>
        <w:tblW w:type="auto" w:w="0"/>
        <w:jc w:val="center"/>
        <w:tblLook w:firstColumn="1" w:firstRow="1" w:lastColumn="0" w:lastRow="0" w:noHBand="0" w:noVBand="1" w:val="04A0"/>
      </w:tblPr>
      <w:tblGrid>
        <w:gridCol w:w="10200"/>
      </w:tblGrid>
      <w:tr>
        <w:tc>
          <w:tcPr>
            <w:tcW w:type="dxa" w:w="10200"/>
            <w:shd w:val="clear" w:color="auto" w:fill="0D2137"/>
          </w:tcPr>
          <w:p>
            <w:pPr>
              <w:jc w:val="center"/>
            </w:pPr>
            <w:r>
              <w:rPr>
                <w:b/>
                <w:color w:val="FFFFFF"/>
                <w:sz w:val="21"/>
              </w:rPr>
              <w:t>POST #05  ·  Sexta · 12h  ·  Instagram Feed + LinkedIn  ·  Carrossel educativo (5 slides)</w:t>
            </w:r>
          </w:p>
          <w:p>
            <w:pPr>
              <w:jc w:val="center"/>
            </w:pPr>
            <w:r>
              <w:rPr>
                <w:color w:val="7EC8E3"/>
                <w:sz w:val="18"/>
              </w:rPr>
              <w:t>Persona: Geral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3C5E"/>
            <w:vAlign w:val="center"/>
          </w:tcPr>
          <w:p>
            <w:pPr>
              <w:jc w:val="center"/>
            </w:pPr>
            <w:r>
              <w:rPr>
                <w:b/>
                <w:color w:val="FFFFFF"/>
                <w:sz w:val="18"/>
              </w:rPr>
              <w:t>COPY</w:t>
              <w:br/>
              <w:t>(Cole na legenda)</w:t>
            </w:r>
          </w:p>
        </w:tc>
        <w:tc>
          <w:tcPr>
            <w:tcW w:type="dxa" w:w="5100"/>
            <w:shd w:val="clear" w:color="auto" w:fill="EBF5FB"/>
          </w:tcPr>
          <w:p>
            <w:r>
              <w:rPr>
                <w:color w:val="1A1A2E"/>
                <w:sz w:val="20"/>
              </w:rPr>
              <w:t>Você sabe exatamente quais medicamentos tomou nos últimos 3 meses?</w:t>
            </w:r>
          </w:p>
          <w:p>
            <w:r>
              <w:rPr>
                <w:color w:val="1A1A2E"/>
                <w:sz w:val="20"/>
              </w:rPr>
            </w:r>
          </w:p>
          <w:p>
            <w:r>
              <w:rPr>
                <w:color w:val="1A1A2E"/>
                <w:sz w:val="20"/>
              </w:rPr>
              <w:t>A maioria das pessoas não sabe. E quando o médico pergunta... é aquele silêncio. 😶</w:t>
            </w:r>
          </w:p>
          <w:p>
            <w:r>
              <w:rPr>
                <w:color w:val="1A1A2E"/>
                <w:sz w:val="20"/>
              </w:rPr>
            </w:r>
          </w:p>
          <w:p>
            <w:r>
              <w:rPr>
                <w:color w:val="1A1A2E"/>
                <w:sz w:val="20"/>
              </w:rPr>
              <w:t>No HoraMed, seu histórico de saúde fica guardado, organizado e pronto para a próxima consulta.</w:t>
            </w:r>
          </w:p>
          <w:p>
            <w:r>
              <w:rPr>
                <w:color w:val="1A1A2E"/>
                <w:sz w:val="20"/>
              </w:rPr>
            </w:r>
          </w:p>
          <w:p>
            <w:r>
              <w:rPr>
                <w:color w:val="1A1A2E"/>
                <w:sz w:val="20"/>
              </w:rPr>
              <w:t>Sem depender da memória. Sem papelzinho perdido. Sem constrangimento.</w:t>
            </w:r>
          </w:p>
          <w:p>
            <w:r>
              <w:rPr>
                <w:color w:val="1A1A2E"/>
                <w:sz w:val="20"/>
              </w:rPr>
            </w:r>
          </w:p>
          <w:p>
            <w:r>
              <w:rPr>
                <w:color w:val="1A1A2E"/>
                <w:sz w:val="20"/>
              </w:rPr>
              <w:t>Dados reais. Saúde documentada com seriedade. 📋</w:t>
            </w:r>
          </w:p>
          <w:p>
            <w:r>
              <w:rPr>
                <w:color w:val="1A1A2E"/>
                <w:sz w:val="20"/>
              </w:rPr>
            </w:r>
          </w:p>
          <w:p>
            <w:r>
              <w:rPr>
                <w:color w:val="1A1A2E"/>
                <w:sz w:val="20"/>
              </w:rPr>
              <w:t>Salve esse post — você vai precisar lembrar disso.</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45A32"/>
            <w:vAlign w:val="center"/>
          </w:tcPr>
          <w:p>
            <w:pPr>
              <w:jc w:val="center"/>
            </w:pPr>
            <w:r>
              <w:rPr>
                <w:b/>
                <w:color w:val="FFFFFF"/>
                <w:sz w:val="18"/>
              </w:rPr>
              <w:t>HASHTAGS</w:t>
              <w:br/>
              <w:t>(1º comentário)</w:t>
            </w:r>
          </w:p>
        </w:tc>
        <w:tc>
          <w:tcPr>
            <w:tcW w:type="dxa" w:w="5100"/>
            <w:shd w:val="clear" w:color="auto" w:fill="EAFAF1"/>
          </w:tcPr>
          <w:p>
            <w:r>
              <w:rPr>
                <w:color w:val="1A1A2E"/>
                <w:sz w:val="20"/>
              </w:rPr>
              <w:t>#HoraMed #HistoricoMedico #AppSaude #DocumentacaoDeSaude #ConsultaMedica #SaudeBrasil #AdesaoAoTratamento #MedicinaPreventiva #HealthTech #NuncaMaisEsqueca #SaudeDigital #RegistroDeSaude #MedicamentoDiario #VidaSaudavel #CuidadoPessoal #SaudeOrganizada #AppGratis #HoraMedApp #BemEstar #PacienteBemInformado #SaudeEmOrdem #ConsultaInteligente #HealthData #SaudeQueInforma #Medicamentos #HoraCerta #HealthApp #GestaoEmSaude #DrBrasil #CofreeDigital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784212"/>
            <w:vAlign w:val="center"/>
          </w:tcPr>
          <w:p>
            <w:pPr>
              <w:jc w:val="center"/>
            </w:pPr>
            <w:r>
              <w:rPr>
                <w:b/>
                <w:color w:val="FFFFFF"/>
                <w:sz w:val="18"/>
              </w:rPr>
              <w:t>PROMPT</w:t>
              <w:br/>
              <w:t>IDEOGRAM.AI</w:t>
            </w:r>
          </w:p>
        </w:tc>
        <w:tc>
          <w:tcPr>
            <w:tcW w:type="dxa" w:w="5100"/>
            <w:shd w:val="clear" w:color="auto" w:fill="FEF9E7"/>
          </w:tcPr>
          <w:p>
            <w:r>
              <w:rPr>
                <w:color w:val="1A1A2E"/>
                <w:sz w:val="20"/>
              </w:rPr>
              <w:t>Style: Clean UI infographic screenshot | Aspect: 1:1</w:t>
            </w:r>
          </w:p>
          <w:p>
            <w:r>
              <w:rPr>
                <w:color w:val="1A1A2E"/>
                <w:sz w:val="20"/>
              </w:rPr>
            </w:r>
          </w:p>
          <w:p>
            <w:r>
              <w:rPr>
                <w:color w:val="1A1A2E"/>
                <w:sz w:val="20"/>
              </w:rPr>
              <w:t>Prompt: Clean photorealistic mockup of the HoraMed app showing a 90-day medication history dashboard: calendar heatmap with green dots marking completed doses, adherence percentage 91%, medication list with dates and times, "Compartilhar com médico" button highlighted in blue. White background, modern health app design. Looks like a real app screenshot. Navy blue and green color accents.</w:t>
            </w:r>
          </w:p>
          <w:p>
            <w:r>
              <w:rPr>
                <w:color w:val="1A1A2E"/>
                <w:sz w:val="20"/>
              </w:rPr>
            </w:r>
          </w:p>
          <w:p>
            <w:r>
              <w:rPr>
                <w:color w:val="1A1A2E"/>
                <w:sz w:val="20"/>
              </w:rPr>
              <w:t>Negative prompt: no dark mode, no cluttered UI, no cartoon</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A235A"/>
            <w:vAlign w:val="center"/>
          </w:tcPr>
          <w:p>
            <w:pPr>
              <w:jc w:val="center"/>
            </w:pPr>
            <w:r>
              <w:rPr>
                <w:b/>
                <w:color w:val="FFFFFF"/>
                <w:sz w:val="18"/>
              </w:rPr>
              <w:t>PROMPT</w:t>
              <w:br/>
              <w:t>MIDJOURNEY</w:t>
            </w:r>
          </w:p>
        </w:tc>
        <w:tc>
          <w:tcPr>
            <w:tcW w:type="dxa" w:w="5100"/>
            <w:shd w:val="clear" w:color="auto" w:fill="F9F0FF"/>
          </w:tcPr>
          <w:p>
            <w:r>
              <w:rPr>
                <w:color w:val="1A1A2E"/>
                <w:sz w:val="20"/>
              </w:rPr>
              <w:t>HoraMed health app screenshot showing 90-day medication history calendar heatmap, adherence stats 91%, clean white UI, navy blue and green accents, modern health data dashboard design --ar 1:1 --style raw --v 6.1</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5276"/>
            <w:vAlign w:val="center"/>
          </w:tcPr>
          <w:p>
            <w:pPr>
              <w:jc w:val="center"/>
            </w:pPr>
            <w:r>
              <w:rPr>
                <w:b/>
                <w:color w:val="FFFFFF"/>
                <w:sz w:val="18"/>
              </w:rPr>
              <w:t>PROMPT</w:t>
              <w:br/>
              <w:t>CANVA MAGIC</w:t>
            </w:r>
          </w:p>
        </w:tc>
        <w:tc>
          <w:tcPr>
            <w:tcW w:type="dxa" w:w="5100"/>
            <w:shd w:val="clear" w:color="auto" w:fill="EBF5FB"/>
          </w:tcPr>
          <w:p>
            <w:r>
              <w:rPr>
                <w:color w:val="1A1A2E"/>
                <w:sz w:val="20"/>
              </w:rPr>
              <w:t>Canva Magic Media:</w:t>
            </w:r>
          </w:p>
          <w:p>
            <w:r>
              <w:rPr>
                <w:color w:val="1A1A2E"/>
                <w:sz w:val="20"/>
              </w:rPr>
              <w:t>"Clean health app dashboard showing medication history calendar heatmap, adherence statistics, white UI design, navy blue and green accents"</w:t>
            </w:r>
          </w:p>
          <w:p>
            <w:r>
              <w:rPr>
                <w:color w:val="1A1A2E"/>
                <w:sz w:val="20"/>
              </w:rPr>
            </w:r>
          </w:p>
          <w:p>
            <w:r>
              <w:rPr>
                <w:color w:val="1A1A2E"/>
                <w:sz w:val="20"/>
              </w:rPr>
              <w:t>Para o carrossel de 5 slides:</w:t>
            </w:r>
          </w:p>
          <w:p>
            <w:r>
              <w:rPr>
                <w:color w:val="1A1A2E"/>
                <w:sz w:val="20"/>
              </w:rPr>
              <w:t>Slide 1 — Capa: "Você lembra o que tomou em Janeiro?" (fundo escuro, texto grande)</w:t>
            </w:r>
          </w:p>
          <w:p>
            <w:r>
              <w:rPr>
                <w:color w:val="1A1A2E"/>
                <w:sz w:val="20"/>
              </w:rPr>
              <w:t>Slide 2 — Problema: médico perguntando, pessoa sem saber responder</w:t>
            </w:r>
          </w:p>
          <w:p>
            <w:r>
              <w:rPr>
                <w:color w:val="1A1A2E"/>
                <w:sz w:val="20"/>
              </w:rPr>
              <w:t>Slide 3 — Solução: histórico HoraMed (use o prompt acima)</w:t>
            </w:r>
          </w:p>
          <w:p>
            <w:r>
              <w:rPr>
                <w:color w:val="1A1A2E"/>
                <w:sz w:val="20"/>
              </w:rPr>
              <w:t>Slide 4 — Benefício: "Compartilhe com seu médico em 1 toque"</w:t>
            </w:r>
          </w:p>
          <w:p>
            <w:r>
              <w:rPr>
                <w:color w:val="1A1A2E"/>
                <w:sz w:val="20"/>
              </w:rPr>
              <w:t xml:space="preserve">Slide 5 — CTA: "Baixe grátis · Link na bio" </w:t>
            </w:r>
          </w:p>
        </w:tc>
      </w:tr>
    </w:tbl>
    <w:p/>
    <w:tbl>
      <w:tblPr>
        <w:tblW w:type="auto" w:w="0"/>
        <w:jc w:val="left"/>
        <w:tblLook w:firstColumn="1" w:firstRow="1" w:lastColumn="0" w:lastRow="0" w:noHBand="0" w:noVBand="1" w:val="04A0"/>
      </w:tblPr>
      <w:tblGrid>
        <w:gridCol w:w="2154"/>
        <w:gridCol w:w="5100"/>
      </w:tblGrid>
      <w:tr>
        <w:tc>
          <w:tcPr>
            <w:tcW w:type="dxa" w:w="5100"/>
            <w:shd w:val="clear" w:color="auto" w:fill="922B21"/>
            <w:vAlign w:val="center"/>
          </w:tcPr>
          <w:p>
            <w:pPr>
              <w:jc w:val="center"/>
            </w:pPr>
            <w:r>
              <w:rPr>
                <w:b/>
                <w:color w:val="FFFFFF"/>
                <w:sz w:val="18"/>
              </w:rPr>
              <w:t>SCRIPT CAPCUT</w:t>
              <w:br/>
              <w:t>FRAME A FRAME</w:t>
            </w:r>
          </w:p>
        </w:tc>
        <w:tc>
          <w:tcPr>
            <w:tcW w:type="dxa" w:w="5100"/>
            <w:shd w:val="clear" w:color="auto" w:fill="FDEDEC"/>
          </w:tcPr>
          <w:p>
            <w:r>
              <w:rPr>
                <w:color w:val="1A1A2E"/>
                <w:sz w:val="20"/>
              </w:rPr>
              <w:t>[DURAÇÃO TOTAL: 25-35 segundos]</w:t>
            </w:r>
          </w:p>
          <w:p>
            <w:r>
              <w:rPr>
                <w:color w:val="1A1A2E"/>
                <w:sz w:val="20"/>
              </w:rPr>
            </w:r>
          </w:p>
          <w:p>
            <w:r>
              <w:rPr>
                <w:color w:val="1A1A2E"/>
                <w:sz w:val="20"/>
              </w:rPr>
              <w:t>00:00-00:05 → Cena: pessoa vasculhando papéis antes de consulta médica. Expressão de frustração.</w:t>
            </w:r>
          </w:p>
          <w:p>
            <w:r>
              <w:rPr>
                <w:color w:val="1A1A2E"/>
                <w:sz w:val="20"/>
              </w:rPr>
              <w:t>00:05-00:08 → TEXTO (tela): "Seu médico vai perguntar. Você vai lembrar?"</w:t>
            </w:r>
          </w:p>
          <w:p>
            <w:r>
              <w:rPr>
                <w:color w:val="1A1A2E"/>
                <w:sz w:val="20"/>
              </w:rPr>
              <w:t>00:08-00:12 → Corte: tela do HoraMed com histórico de 90 dias. Zoom suave.</w:t>
            </w:r>
          </w:p>
          <w:p>
            <w:r>
              <w:rPr>
                <w:color w:val="1A1A2E"/>
                <w:sz w:val="20"/>
              </w:rPr>
              <w:t>00:12-00:16 → TEXTO OVERLAY: "3 meses de histórico. Tudo registrado."</w:t>
            </w:r>
          </w:p>
          <w:p>
            <w:r>
              <w:rPr>
                <w:color w:val="1A1A2E"/>
                <w:sz w:val="20"/>
              </w:rPr>
              <w:t>00:16-00:20 → Mostrar função "Compartilhar com médico" sendo clicada.</w:t>
            </w:r>
          </w:p>
          <w:p>
            <w:r>
              <w:rPr>
                <w:color w:val="1A1A2E"/>
                <w:sz w:val="20"/>
              </w:rPr>
              <w:t>00:20-00:25 → TEXTO: "Do app para a consulta em 1 toque."</w:t>
            </w:r>
          </w:p>
          <w:p>
            <w:r>
              <w:rPr>
                <w:color w:val="1A1A2E"/>
                <w:sz w:val="20"/>
              </w:rPr>
              <w:t>00:25-00:30 → Logo HoraMed + CTA: "Grátis na App Store e Google Play."</w:t>
            </w:r>
          </w:p>
          <w:p>
            <w:r>
              <w:rPr>
                <w:color w:val="1A1A2E"/>
                <w:sz w:val="20"/>
              </w:rPr>
            </w:r>
          </w:p>
          <w:p>
            <w:r>
              <w:rPr>
                <w:color w:val="1A1A2E"/>
                <w:sz w:val="20"/>
              </w:rPr>
              <w:t>🎵 MÚSICA: Instrumental clean e profissional (CapCut → "Corporate Light" ou "Clear Mind")</w:t>
            </w:r>
          </w:p>
          <w:p>
            <w:r>
              <w:rPr>
                <w:color w:val="1A1A2E"/>
                <w:sz w:val="20"/>
              </w:rPr>
              <w:t>📝 LEGENDA: Automática, cor escura, fonte sem serifa</w:t>
            </w:r>
          </w:p>
          <w:p>
            <w:r>
              <w:rPr>
                <w:color w:val="1A1A2E"/>
                <w:sz w:val="20"/>
              </w:rPr>
              <w:t>✂️ TRANSIÇÕES: Dissolve suave — tom mais sério/profissional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24949"/>
            <w:vAlign w:val="center"/>
          </w:tcPr>
          <w:p>
            <w:pPr>
              <w:jc w:val="center"/>
            </w:pPr>
            <w:r>
              <w:rPr>
                <w:b/>
                <w:color w:val="FFFFFF"/>
                <w:sz w:val="18"/>
              </w:rPr>
              <w:t>VARIAÇÃO B</w:t>
              <w:br/>
              <w:t>(teste A/B)</w:t>
            </w:r>
          </w:p>
        </w:tc>
        <w:tc>
          <w:tcPr>
            <w:tcW w:type="dxa" w:w="5100"/>
            <w:shd w:val="clear" w:color="auto" w:fill="F2F3F4"/>
          </w:tcPr>
          <w:p>
            <w:r>
              <w:rPr>
                <w:color w:val="1A1A2E"/>
                <w:sz w:val="20"/>
              </w:rPr>
              <w:t>[Versão B — formato pergunta direta]:</w:t>
            </w:r>
          </w:p>
          <w:p>
            <w:r>
              <w:rPr>
                <w:color w:val="1A1A2E"/>
                <w:sz w:val="20"/>
              </w:rPr>
            </w:r>
          </w:p>
          <w:p>
            <w:r>
              <w:rPr>
                <w:color w:val="1A1A2E"/>
                <w:sz w:val="20"/>
              </w:rPr>
              <w:t xml:space="preserve">"Teste rápido: </w:t>
            </w:r>
          </w:p>
          <w:p>
            <w:r>
              <w:rPr>
                <w:color w:val="1A1A2E"/>
                <w:sz w:val="20"/>
              </w:rPr>
            </w:r>
          </w:p>
          <w:p>
            <w:r>
              <w:rPr>
                <w:color w:val="1A1A2E"/>
                <w:sz w:val="20"/>
              </w:rPr>
              <w:t>Sem olhar para nenhum lugar — qual remédio você tomou ontem às 8h da manhã?</w:t>
            </w:r>
          </w:p>
          <w:p>
            <w:r>
              <w:rPr>
                <w:color w:val="1A1A2E"/>
                <w:sz w:val="20"/>
              </w:rPr>
            </w:r>
          </w:p>
          <w:p>
            <w:r>
              <w:rPr>
                <w:color w:val="1A1A2E"/>
                <w:sz w:val="20"/>
              </w:rPr>
              <w:t>Se você teve que pensar por mais de 3 segundos, você precisa do HoraMed.</w:t>
            </w:r>
          </w:p>
          <w:p>
            <w:r>
              <w:rPr>
                <w:color w:val="1A1A2E"/>
                <w:sz w:val="20"/>
              </w:rPr>
            </w:r>
          </w:p>
          <w:p>
            <w:r>
              <w:rPr>
                <w:color w:val="1A1A2E"/>
                <w:sz w:val="20"/>
              </w:rPr>
              <w:t>Histórico automático. Sempre à mão. Para quando o médico perguntar.</w:t>
            </w:r>
          </w:p>
          <w:p>
            <w:r>
              <w:rPr>
                <w:color w:val="1A1A2E"/>
                <w:sz w:val="20"/>
              </w:rPr>
            </w:r>
          </w:p>
          <w:p>
            <w:r>
              <w:rPr>
                <w:color w:val="1A1A2E"/>
                <w:sz w:val="20"/>
              </w:rPr>
              <w:t>(Comentem ✅ se conseguiram responder ou ❌ se precisariam do app)"</w:t>
            </w:r>
          </w:p>
          <w:p>
            <w:r>
              <w:rPr>
                <w:color w:val="1A1A2E"/>
                <w:sz w:val="20"/>
              </w:rPr>
            </w:r>
          </w:p>
          <w:p>
            <w:r>
              <w:rPr>
                <w:color w:val="1A1A2E"/>
                <w:sz w:val="20"/>
              </w:rPr>
              <w:t>[Esse formato interativo gera muito engajamento — ideal para alcance orgânico]</w:t>
            </w:r>
          </w:p>
        </w:tc>
      </w:tr>
    </w:tbl>
    <w:p/>
    <w:p/>
    <w:tbl>
      <w:tblPr>
        <w:tblW w:type="auto" w:w="0"/>
        <w:jc w:val="center"/>
        <w:tblLook w:firstColumn="1" w:firstRow="1" w:lastColumn="0" w:lastRow="0" w:noHBand="0" w:noVBand="1" w:val="04A0"/>
      </w:tblPr>
      <w:tblGrid>
        <w:gridCol w:w="10200"/>
      </w:tblGrid>
      <w:tr>
        <w:tc>
          <w:tcPr>
            <w:tcW w:type="dxa" w:w="10200"/>
            <w:shd w:val="clear" w:color="auto" w:fill="0D2137"/>
          </w:tcPr>
          <w:p>
            <w:pPr>
              <w:jc w:val="center"/>
            </w:pPr>
            <w:r>
              <w:rPr>
                <w:b/>
                <w:color w:val="FFFFFF"/>
                <w:sz w:val="21"/>
              </w:rPr>
              <w:t>POST #06  ·  Sábado · 09h  ·  Instagram Feed  ·  Imagem com dado impactante</w:t>
            </w:r>
          </w:p>
          <w:p>
            <w:pPr>
              <w:jc w:val="center"/>
            </w:pPr>
            <w:r>
              <w:rPr>
                <w:color w:val="7EC8E3"/>
                <w:sz w:val="18"/>
              </w:rPr>
              <w:t>Persona: Pacientes Crônicos + Geral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3C5E"/>
            <w:vAlign w:val="center"/>
          </w:tcPr>
          <w:p>
            <w:pPr>
              <w:jc w:val="center"/>
            </w:pPr>
            <w:r>
              <w:rPr>
                <w:b/>
                <w:color w:val="FFFFFF"/>
                <w:sz w:val="18"/>
              </w:rPr>
              <w:t>COPY</w:t>
              <w:br/>
              <w:t>(Cole na legenda)</w:t>
            </w:r>
          </w:p>
        </w:tc>
        <w:tc>
          <w:tcPr>
            <w:tcW w:type="dxa" w:w="5100"/>
            <w:shd w:val="clear" w:color="auto" w:fill="EBF5FB"/>
          </w:tcPr>
          <w:p>
            <w:r>
              <w:rPr>
                <w:color w:val="1A1A2E"/>
                <w:sz w:val="20"/>
              </w:rPr>
              <w:t>50% dos pacientes crônicos abandonam o tratamento nos primeiros 6 meses.</w:t>
            </w:r>
          </w:p>
          <w:p>
            <w:r>
              <w:rPr>
                <w:color w:val="1A1A2E"/>
                <w:sz w:val="20"/>
              </w:rPr>
            </w:r>
          </w:p>
          <w:p>
            <w:r>
              <w:rPr>
                <w:color w:val="1A1A2E"/>
                <w:sz w:val="20"/>
              </w:rPr>
              <w:t>Não por descuido. Não por desleixo.</w:t>
            </w:r>
          </w:p>
          <w:p>
            <w:r>
              <w:rPr>
                <w:color w:val="1A1A2E"/>
                <w:sz w:val="20"/>
              </w:rPr>
            </w:r>
          </w:p>
          <w:p>
            <w:r>
              <w:rPr>
                <w:color w:val="1A1A2E"/>
                <w:sz w:val="20"/>
              </w:rPr>
              <w:t>Por falta de suporte.</w:t>
            </w:r>
          </w:p>
          <w:p>
            <w:r>
              <w:rPr>
                <w:color w:val="1A1A2E"/>
                <w:sz w:val="20"/>
              </w:rPr>
            </w:r>
          </w:p>
          <w:p>
            <w:r>
              <w:rPr>
                <w:color w:val="1A1A2E"/>
                <w:sz w:val="20"/>
              </w:rPr>
              <w:t>O HoraMed existe para ser esse suporte.</w:t>
            </w:r>
          </w:p>
          <w:p>
            <w:r>
              <w:rPr>
                <w:color w:val="1A1A2E"/>
                <w:sz w:val="20"/>
              </w:rPr>
            </w:r>
          </w:p>
          <w:p>
            <w:r>
              <w:rPr>
                <w:color w:val="1A1A2E"/>
                <w:sz w:val="20"/>
              </w:rPr>
              <w:t>Lembretes no momento certo. IA Clara que entende sua rotina. Histórico que fala por você na consulta.</w:t>
            </w:r>
          </w:p>
          <w:p>
            <w:r>
              <w:rPr>
                <w:color w:val="1A1A2E"/>
                <w:sz w:val="20"/>
              </w:rPr>
            </w:r>
          </w:p>
          <w:p>
            <w:r>
              <w:rPr>
                <w:color w:val="1A1A2E"/>
                <w:sz w:val="20"/>
              </w:rPr>
              <w:t>Você chegou até aqui. Não para agora. 💙</w:t>
            </w:r>
          </w:p>
          <w:p>
            <w:r>
              <w:rPr>
                <w:color w:val="1A1A2E"/>
                <w:sz w:val="20"/>
              </w:rPr>
            </w:r>
          </w:p>
          <w:p>
            <w:r>
              <w:rPr>
                <w:color w:val="1A1A2E"/>
                <w:sz w:val="20"/>
              </w:rPr>
              <w:t>Abra o app. Confirme a dose de hoje.</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45A32"/>
            <w:vAlign w:val="center"/>
          </w:tcPr>
          <w:p>
            <w:pPr>
              <w:jc w:val="center"/>
            </w:pPr>
            <w:r>
              <w:rPr>
                <w:b/>
                <w:color w:val="FFFFFF"/>
                <w:sz w:val="18"/>
              </w:rPr>
              <w:t>HASHTAGS</w:t>
              <w:br/>
              <w:t>(1º comentário)</w:t>
            </w:r>
          </w:p>
        </w:tc>
        <w:tc>
          <w:tcPr>
            <w:tcW w:type="dxa" w:w="5100"/>
            <w:shd w:val="clear" w:color="auto" w:fill="EAFAF1"/>
          </w:tcPr>
          <w:p>
            <w:r>
              <w:rPr>
                <w:color w:val="1A1A2E"/>
                <w:sz w:val="20"/>
              </w:rPr>
              <w:t>#HoraMed #AdesaoAoTratamento #SaudeCronica #TratamentoContinuo #NuncaMaisEsqueca #SaudeBrasil #PacienteCronico #MedicamentoDiario #HealthTech #AppSaude #SaudeDigital #Hipertensao #Diabetes #SaudeCardiovascular #CuidarDeSi #MedicinaPreventiva #VidaSaudavel #BemEstar #ConscienciaMedica #HoraMedApp #AppGratis #HealthApp #SaudeQueTransforma #HoraCerta #SaudeOrganizada #CuidadoPessoal #NaoDesista #ConsistenciaEmSaude #SaudeEmPrimeiro #PacienteAtivo</w:t>
            </w:r>
          </w:p>
        </w:tc>
      </w:tr>
    </w:tbl>
    <w:p/>
    <w:tbl>
      <w:tblPr>
        <w:tblW w:type="auto" w:w="0"/>
        <w:jc w:val="left"/>
        <w:tblLook w:firstColumn="1" w:firstRow="1" w:lastColumn="0" w:lastRow="0" w:noHBand="0" w:noVBand="1" w:val="04A0"/>
      </w:tblPr>
      <w:tblGrid>
        <w:gridCol w:w="2154"/>
        <w:gridCol w:w="5100"/>
      </w:tblGrid>
      <w:tr>
        <w:tc>
          <w:tcPr>
            <w:tcW w:type="dxa" w:w="5100"/>
            <w:shd w:val="clear" w:color="auto" w:fill="784212"/>
            <w:vAlign w:val="center"/>
          </w:tcPr>
          <w:p>
            <w:pPr>
              <w:jc w:val="center"/>
            </w:pPr>
            <w:r>
              <w:rPr>
                <w:b/>
                <w:color w:val="FFFFFF"/>
                <w:sz w:val="18"/>
              </w:rPr>
              <w:t>PROMPT</w:t>
              <w:br/>
              <w:t>IDEOGRAM.AI</w:t>
            </w:r>
          </w:p>
        </w:tc>
        <w:tc>
          <w:tcPr>
            <w:tcW w:type="dxa" w:w="5100"/>
            <w:shd w:val="clear" w:color="auto" w:fill="FEF9E7"/>
          </w:tcPr>
          <w:p>
            <w:r>
              <w:rPr>
                <w:color w:val="1A1A2E"/>
                <w:sz w:val="20"/>
              </w:rPr>
              <w:t>Style: Bold typographic infographic | Aspect: 1:1</w:t>
            </w:r>
          </w:p>
          <w:p>
            <w:r>
              <w:rPr>
                <w:color w:val="1A1A2E"/>
                <w:sz w:val="20"/>
              </w:rPr>
            </w:r>
          </w:p>
          <w:p>
            <w:r>
              <w:rPr>
                <w:color w:val="1A1A2E"/>
                <w:sz w:val="20"/>
              </w:rPr>
              <w:t>Prompt: Powerful typographic design on deep navy blue background (#0D2137). Large bold white text: "50%" centered, below it smaller text "dos pacientes crônicos abandonam o tratamento em 6 meses". Horizontal divider line in electric blue. Bottom section: "O HoraMed está do seu lado." in softer blue. HoraMed logo small in bottom right corner. Clean, editorial health campaign aesthetic. No photos, pure typography and color.</w:t>
            </w:r>
          </w:p>
          <w:p>
            <w:r>
              <w:rPr>
                <w:color w:val="1A1A2E"/>
                <w:sz w:val="20"/>
              </w:rPr>
            </w:r>
          </w:p>
          <w:p>
            <w:r>
              <w:rPr>
                <w:color w:val="1A1A2E"/>
                <w:sz w:val="20"/>
              </w:rPr>
              <w:t>Color palette: #0D2137 background, white #FFFFFF, electric blue #2E86C1</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A235A"/>
            <w:vAlign w:val="center"/>
          </w:tcPr>
          <w:p>
            <w:pPr>
              <w:jc w:val="center"/>
            </w:pPr>
            <w:r>
              <w:rPr>
                <w:b/>
                <w:color w:val="FFFFFF"/>
                <w:sz w:val="18"/>
              </w:rPr>
              <w:t>PROMPT</w:t>
              <w:br/>
              <w:t>MIDJOURNEY</w:t>
            </w:r>
          </w:p>
        </w:tc>
        <w:tc>
          <w:tcPr>
            <w:tcW w:type="dxa" w:w="5100"/>
            <w:shd w:val="clear" w:color="auto" w:fill="F9F0FF"/>
          </w:tcPr>
          <w:p>
            <w:r>
              <w:rPr>
                <w:color w:val="1A1A2E"/>
                <w:sz w:val="20"/>
              </w:rPr>
              <w:t>bold typographic infographic design, "50%" large white text on deep navy background, health statistics awareness poster, electric blue accent lines, editorial campaign design, HoraMed health app branding --ar 1:1 --style graphic --v 6.1</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5276"/>
            <w:vAlign w:val="center"/>
          </w:tcPr>
          <w:p>
            <w:pPr>
              <w:jc w:val="center"/>
            </w:pPr>
            <w:r>
              <w:rPr>
                <w:b/>
                <w:color w:val="FFFFFF"/>
                <w:sz w:val="18"/>
              </w:rPr>
              <w:t>PROMPT</w:t>
              <w:br/>
              <w:t>CANVA MAGIC</w:t>
            </w:r>
          </w:p>
        </w:tc>
        <w:tc>
          <w:tcPr>
            <w:tcW w:type="dxa" w:w="5100"/>
            <w:shd w:val="clear" w:color="auto" w:fill="EBF5FB"/>
          </w:tcPr>
          <w:p>
            <w:r>
              <w:rPr>
                <w:color w:val="1A1A2E"/>
                <w:sz w:val="20"/>
              </w:rPr>
              <w:t>Canva → Criar do zero (1080x1080):</w:t>
            </w:r>
          </w:p>
          <w:p>
            <w:r>
              <w:rPr>
                <w:color w:val="1A1A2E"/>
                <w:sz w:val="20"/>
              </w:rPr>
              <w:t>1. Fundo: cor sólida #0D2137</w:t>
            </w:r>
          </w:p>
          <w:p>
            <w:r>
              <w:rPr>
                <w:color w:val="1A1A2E"/>
                <w:sz w:val="20"/>
              </w:rPr>
              <w:t>2. Texto principal: "50%" — fonte Montserrat ExtraBold, tamanho 200pt, cor branca</w:t>
            </w:r>
          </w:p>
          <w:p>
            <w:r>
              <w:rPr>
                <w:color w:val="1A1A2E"/>
                <w:sz w:val="20"/>
              </w:rPr>
              <w:t>3. Subtexto: "dos pacientes crônicos abandonam o tratamento nos primeiros 6 meses" — Montserrat Regular, 36pt, cor #A9CCE3</w:t>
            </w:r>
          </w:p>
          <w:p>
            <w:r>
              <w:rPr>
                <w:color w:val="1A1A2E"/>
                <w:sz w:val="20"/>
              </w:rPr>
              <w:t>4. Linha divisória: retângulo 900x3px, cor #2E86C1</w:t>
            </w:r>
          </w:p>
          <w:p>
            <w:r>
              <w:rPr>
                <w:color w:val="1A1A2E"/>
                <w:sz w:val="20"/>
              </w:rPr>
              <w:t>5. Texto inferior: "O HoraMed está do seu lado." — Montserrat Medium, 40pt, cor branca</w:t>
            </w:r>
          </w:p>
          <w:p>
            <w:r>
              <w:rPr>
                <w:color w:val="1A1A2E"/>
                <w:sz w:val="20"/>
              </w:rPr>
              <w:t>6. Logo HoraMed: canto inferior direito, tamanho pequeno</w:t>
            </w:r>
          </w:p>
        </w:tc>
      </w:tr>
    </w:tbl>
    <w:p/>
    <w:tbl>
      <w:tblPr>
        <w:tblW w:type="auto" w:w="0"/>
        <w:jc w:val="left"/>
        <w:tblLook w:firstColumn="1" w:firstRow="1" w:lastColumn="0" w:lastRow="0" w:noHBand="0" w:noVBand="1" w:val="04A0"/>
      </w:tblPr>
      <w:tblGrid>
        <w:gridCol w:w="2154"/>
        <w:gridCol w:w="5100"/>
      </w:tblGrid>
      <w:tr>
        <w:tc>
          <w:tcPr>
            <w:tcW w:type="dxa" w:w="5100"/>
            <w:shd w:val="clear" w:color="auto" w:fill="922B21"/>
            <w:vAlign w:val="center"/>
          </w:tcPr>
          <w:p>
            <w:pPr>
              <w:jc w:val="center"/>
            </w:pPr>
            <w:r>
              <w:rPr>
                <w:b/>
                <w:color w:val="FFFFFF"/>
                <w:sz w:val="18"/>
              </w:rPr>
              <w:t>SCRIPT CAPCUT</w:t>
              <w:br/>
              <w:t>FRAME A FRAME</w:t>
            </w:r>
          </w:p>
        </w:tc>
        <w:tc>
          <w:tcPr>
            <w:tcW w:type="dxa" w:w="5100"/>
            <w:shd w:val="clear" w:color="auto" w:fill="FDEDEC"/>
          </w:tcPr>
          <w:p>
            <w:r>
              <w:rPr>
                <w:color w:val="1A1A2E"/>
                <w:sz w:val="20"/>
              </w:rPr>
              <w:t>[DURAÇÃO TOTAL: 15-22 segundos — IMPACTO MÁXIMO]</w:t>
            </w:r>
          </w:p>
          <w:p>
            <w:r>
              <w:rPr>
                <w:color w:val="1A1A2E"/>
                <w:sz w:val="20"/>
              </w:rPr>
            </w:r>
          </w:p>
          <w:p>
            <w:r>
              <w:rPr>
                <w:color w:val="1A1A2E"/>
                <w:sz w:val="20"/>
              </w:rPr>
              <w:t>00:00-00:03 → Tela PRETA. Silêncio absoluto.</w:t>
            </w:r>
          </w:p>
          <w:p>
            <w:r>
              <w:rPr>
                <w:color w:val="1A1A2E"/>
                <w:sz w:val="20"/>
              </w:rPr>
              <w:t>00:03-00:06 → Número "50%" aparece grande e lentamente no centro. (efeito: fade in lento)</w:t>
            </w:r>
          </w:p>
          <w:p>
            <w:r>
              <w:rPr>
                <w:color w:val="1A1A2E"/>
                <w:sz w:val="20"/>
              </w:rPr>
              <w:t>00:06-00:09 → TEXTO abaixo, aparecem palavra por palavra: "dos pacientes crônicos param o tratamento."</w:t>
            </w:r>
          </w:p>
          <w:p>
            <w:r>
              <w:rPr>
                <w:color w:val="1A1A2E"/>
                <w:sz w:val="20"/>
              </w:rPr>
              <w:t>00:09-00:11 → Pausa de 2 segundos. Texto congelado. Música entra baixinho.</w:t>
            </w:r>
          </w:p>
          <w:p>
            <w:r>
              <w:rPr>
                <w:color w:val="1A1A2E"/>
                <w:sz w:val="20"/>
              </w:rPr>
              <w:t>00:11-00:15 → Corte suave: tela do HoraMed com notificação de lembrete chegando.</w:t>
            </w:r>
          </w:p>
          <w:p>
            <w:r>
              <w:rPr>
                <w:color w:val="1A1A2E"/>
                <w:sz w:val="20"/>
              </w:rPr>
              <w:t>00:15-00:18 → TEXTO: "Você não vai ser essa estatística."</w:t>
            </w:r>
          </w:p>
          <w:p>
            <w:r>
              <w:rPr>
                <w:color w:val="1A1A2E"/>
                <w:sz w:val="20"/>
              </w:rPr>
              <w:t>00:18-00:22 → Logo HoraMed em fundo azul. Sem texto adicional.</w:t>
            </w:r>
          </w:p>
          <w:p>
            <w:r>
              <w:rPr>
                <w:color w:val="1A1A2E"/>
                <w:sz w:val="20"/>
              </w:rPr>
            </w:r>
          </w:p>
          <w:p>
            <w:r>
              <w:rPr>
                <w:color w:val="1A1A2E"/>
                <w:sz w:val="20"/>
              </w:rPr>
              <w:t>🎵 MÚSICA: Entra APENAS depois da pausa dramática (s. 09). Trilha cinematográfica emocional (CapCut → "Epic Minimal" ou "Emotional Piano")</w:t>
            </w:r>
          </w:p>
          <w:p>
            <w:r>
              <w:rPr>
                <w:color w:val="1A1A2E"/>
                <w:sz w:val="20"/>
              </w:rPr>
              <w:t>🔊 SEM música nos primeiros 9 segundos — o silêncio é o efeito</w:t>
            </w:r>
          </w:p>
          <w:p>
            <w:r>
              <w:rPr>
                <w:color w:val="1A1A2E"/>
                <w:sz w:val="20"/>
              </w:rPr>
              <w:t>📝 LEGENDA: OFF nesse vídeo — o texto visual já é o protagonista</w:t>
            </w:r>
          </w:p>
          <w:p>
            <w:r>
              <w:rPr>
                <w:color w:val="1A1A2E"/>
                <w:sz w:val="20"/>
              </w:rPr>
              <w:t>✂️ TRANSIÇÕES: Apenas fade suave para o corte do app</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24949"/>
            <w:vAlign w:val="center"/>
          </w:tcPr>
          <w:p>
            <w:pPr>
              <w:jc w:val="center"/>
            </w:pPr>
            <w:r>
              <w:rPr>
                <w:b/>
                <w:color w:val="FFFFFF"/>
                <w:sz w:val="18"/>
              </w:rPr>
              <w:t>VARIAÇÃO B</w:t>
              <w:br/>
              <w:t>(teste A/B)</w:t>
            </w:r>
          </w:p>
        </w:tc>
        <w:tc>
          <w:tcPr>
            <w:tcW w:type="dxa" w:w="5100"/>
            <w:shd w:val="clear" w:color="auto" w:fill="F2F3F4"/>
          </w:tcPr>
          <w:p>
            <w:r>
              <w:rPr>
                <w:color w:val="1A1A2E"/>
                <w:sz w:val="20"/>
              </w:rPr>
              <w:t>[Versão B — narrativa pessoal (mais viral)]:</w:t>
            </w:r>
          </w:p>
          <w:p>
            <w:r>
              <w:rPr>
                <w:color w:val="1A1A2E"/>
                <w:sz w:val="20"/>
              </w:rPr>
            </w:r>
          </w:p>
          <w:p>
            <w:r>
              <w:rPr>
                <w:color w:val="1A1A2E"/>
                <w:sz w:val="20"/>
              </w:rPr>
              <w:t>"Minha mãe parou o tratamento depois de 4 meses.</w:t>
            </w:r>
          </w:p>
          <w:p>
            <w:r>
              <w:rPr>
                <w:color w:val="1A1A2E"/>
                <w:sz w:val="20"/>
              </w:rPr>
            </w:r>
          </w:p>
          <w:p>
            <w:r>
              <w:rPr>
                <w:color w:val="1A1A2E"/>
                <w:sz w:val="20"/>
              </w:rPr>
              <w:t>Não porque ela queria. Porque esquecia. Porque era difícil de manter.</w:t>
            </w:r>
          </w:p>
          <w:p>
            <w:r>
              <w:rPr>
                <w:color w:val="1A1A2E"/>
                <w:sz w:val="20"/>
              </w:rPr>
            </w:r>
          </w:p>
          <w:p>
            <w:r>
              <w:rPr>
                <w:color w:val="1A1A2E"/>
                <w:sz w:val="20"/>
              </w:rPr>
              <w:t>A gente só percebeu quando ela foi parar no hospital.</w:t>
            </w:r>
          </w:p>
          <w:p>
            <w:r>
              <w:rPr>
                <w:color w:val="1A1A2E"/>
                <w:sz w:val="20"/>
              </w:rPr>
            </w:r>
          </w:p>
          <w:p>
            <w:r>
              <w:rPr>
                <w:color w:val="1A1A2E"/>
                <w:sz w:val="20"/>
              </w:rPr>
              <w:t>Se o HoraMed existisse antes, talvez tivesse sido diferente.</w:t>
            </w:r>
          </w:p>
          <w:p>
            <w:r>
              <w:rPr>
                <w:color w:val="1A1A2E"/>
                <w:sz w:val="20"/>
              </w:rPr>
            </w:r>
          </w:p>
          <w:p>
            <w:r>
              <w:rPr>
                <w:color w:val="1A1A2E"/>
                <w:sz w:val="20"/>
              </w:rPr>
              <w:t>Se você cuida de alguém assim, manda esse post pra eles."</w:t>
            </w:r>
          </w:p>
          <w:p>
            <w:r>
              <w:rPr>
                <w:color w:val="1A1A2E"/>
                <w:sz w:val="20"/>
              </w:rPr>
            </w:r>
          </w:p>
          <w:p>
            <w:r>
              <w:rPr>
                <w:color w:val="1A1A2E"/>
                <w:sz w:val="20"/>
              </w:rPr>
              <w:t>[ATENÇÃO: Essa versão funciona melhor como depoimento real — se você tem uma história parecida, conte a sua. Autenticidade supera qualquer copy]</w:t>
            </w:r>
          </w:p>
        </w:tc>
      </w:tr>
    </w:tbl>
    <w:p/>
    <w:p/>
    <w:tbl>
      <w:tblPr>
        <w:tblW w:type="auto" w:w="0"/>
        <w:jc w:val="center"/>
        <w:tblLook w:firstColumn="1" w:firstRow="1" w:lastColumn="0" w:lastRow="0" w:noHBand="0" w:noVBand="1" w:val="04A0"/>
      </w:tblPr>
      <w:tblGrid>
        <w:gridCol w:w="10200"/>
      </w:tblGrid>
      <w:tr>
        <w:tc>
          <w:tcPr>
            <w:tcW w:type="dxa" w:w="10200"/>
            <w:shd w:val="clear" w:color="auto" w:fill="0D2137"/>
          </w:tcPr>
          <w:p>
            <w:pPr>
              <w:jc w:val="center"/>
            </w:pPr>
            <w:r>
              <w:rPr>
                <w:b/>
                <w:color w:val="FFFFFF"/>
                <w:sz w:val="21"/>
              </w:rPr>
              <w:t>POST #07  ·  Domingo · 11h  ·  Instagram Stories + TikTok  ·  Stories sequencial (4 telas) / Vídeo 15s</w:t>
            </w:r>
          </w:p>
          <w:p>
            <w:pPr>
              <w:jc w:val="center"/>
            </w:pPr>
            <w:r>
              <w:rPr>
                <w:color w:val="7EC8E3"/>
                <w:sz w:val="18"/>
              </w:rPr>
              <w:t>Persona: Geral</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3C5E"/>
            <w:vAlign w:val="center"/>
          </w:tcPr>
          <w:p>
            <w:pPr>
              <w:jc w:val="center"/>
            </w:pPr>
            <w:r>
              <w:rPr>
                <w:b/>
                <w:color w:val="FFFFFF"/>
                <w:sz w:val="18"/>
              </w:rPr>
              <w:t>COPY</w:t>
              <w:br/>
              <w:t>(Cole na legenda)</w:t>
            </w:r>
          </w:p>
        </w:tc>
        <w:tc>
          <w:tcPr>
            <w:tcW w:type="dxa" w:w="5100"/>
            <w:shd w:val="clear" w:color="auto" w:fill="EBF5FB"/>
          </w:tcPr>
          <w:p>
            <w:r>
              <w:rPr>
                <w:color w:val="1A1A2E"/>
                <w:sz w:val="20"/>
              </w:rPr>
              <w:t>Configurar o HoraMed leva menos de 2 minutos.</w:t>
            </w:r>
          </w:p>
          <w:p>
            <w:r>
              <w:rPr>
                <w:color w:val="1A1A2E"/>
                <w:sz w:val="20"/>
              </w:rPr>
            </w:r>
          </w:p>
          <w:p>
            <w:r>
              <w:rPr>
                <w:color w:val="1A1A2E"/>
                <w:sz w:val="20"/>
              </w:rPr>
              <w:t>Sem tutorial de 20 páginas.</w:t>
            </w:r>
          </w:p>
          <w:p>
            <w:r>
              <w:rPr>
                <w:color w:val="1A1A2E"/>
                <w:sz w:val="20"/>
              </w:rPr>
              <w:t>Sem formulário complicado.</w:t>
            </w:r>
          </w:p>
          <w:p>
            <w:r>
              <w:rPr>
                <w:color w:val="1A1A2E"/>
                <w:sz w:val="20"/>
              </w:rPr>
              <w:t>Sem medo de errar.</w:t>
            </w:r>
          </w:p>
          <w:p>
            <w:r>
              <w:rPr>
                <w:color w:val="1A1A2E"/>
                <w:sz w:val="20"/>
              </w:rPr>
            </w:r>
          </w:p>
          <w:p>
            <w:r>
              <w:rPr>
                <w:color w:val="1A1A2E"/>
                <w:sz w:val="20"/>
              </w:rPr>
              <w:t>→ Nome → Medicamento → Horário → ✅ Pronto.</w:t>
            </w:r>
          </w:p>
          <w:p>
            <w:r>
              <w:rPr>
                <w:color w:val="1A1A2E"/>
                <w:sz w:val="20"/>
              </w:rPr>
            </w:r>
          </w:p>
          <w:p>
            <w:r>
              <w:rPr>
                <w:color w:val="1A1A2E"/>
                <w:sz w:val="20"/>
              </w:rPr>
              <w:t>E a partir daí o app trabalha por você.</w:t>
            </w:r>
          </w:p>
          <w:p>
            <w:r>
              <w:rPr>
                <w:color w:val="1A1A2E"/>
                <w:sz w:val="20"/>
              </w:rPr>
            </w:r>
          </w:p>
          <w:p>
            <w:r>
              <w:rPr>
                <w:color w:val="1A1A2E"/>
                <w:sz w:val="20"/>
              </w:rPr>
              <w:t>Quantos apps você já instalou e abandonou porque eram complicados? Conta aqui. 👇</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45A32"/>
            <w:vAlign w:val="center"/>
          </w:tcPr>
          <w:p>
            <w:pPr>
              <w:jc w:val="center"/>
            </w:pPr>
            <w:r>
              <w:rPr>
                <w:b/>
                <w:color w:val="FFFFFF"/>
                <w:sz w:val="18"/>
              </w:rPr>
              <w:t>HASHTAGS</w:t>
              <w:br/>
              <w:t>(1º comentário)</w:t>
            </w:r>
          </w:p>
        </w:tc>
        <w:tc>
          <w:tcPr>
            <w:tcW w:type="dxa" w:w="5100"/>
            <w:shd w:val="clear" w:color="auto" w:fill="EAFAF1"/>
          </w:tcPr>
          <w:p>
            <w:r>
              <w:rPr>
                <w:color w:val="1A1A2E"/>
                <w:sz w:val="20"/>
              </w:rPr>
              <w:t>#HoraMed #AppFacil #Intuitividade #AppSaude #SaudeDigital #NuncaMaisEsqueca #AcessibilidadeDigital #TecnologiaParaTodos #AppGratis #VidaSaudavel #SaudeBrasil #HoraMedApp #HealthApp #AppSimples #MedicamentoDiario #LembreteDiario #HoraCerta #BemEstar #SaudeOrganizada #CuidadoPessoal #HealthTech #OnboardingFacil #DigitalHealth #AppBrasil #TechSaude #TempoEPrecioso #AutoCuidado #VivaBem #SemComplicacao #2MinutosParaSuaSaude</w:t>
            </w:r>
          </w:p>
        </w:tc>
      </w:tr>
    </w:tbl>
    <w:p/>
    <w:tbl>
      <w:tblPr>
        <w:tblW w:type="auto" w:w="0"/>
        <w:jc w:val="left"/>
        <w:tblLook w:firstColumn="1" w:firstRow="1" w:lastColumn="0" w:lastRow="0" w:noHBand="0" w:noVBand="1" w:val="04A0"/>
      </w:tblPr>
      <w:tblGrid>
        <w:gridCol w:w="2154"/>
        <w:gridCol w:w="5100"/>
      </w:tblGrid>
      <w:tr>
        <w:tc>
          <w:tcPr>
            <w:tcW w:type="dxa" w:w="5100"/>
            <w:shd w:val="clear" w:color="auto" w:fill="784212"/>
            <w:vAlign w:val="center"/>
          </w:tcPr>
          <w:p>
            <w:pPr>
              <w:jc w:val="center"/>
            </w:pPr>
            <w:r>
              <w:rPr>
                <w:b/>
                <w:color w:val="FFFFFF"/>
                <w:sz w:val="18"/>
              </w:rPr>
              <w:t>PROMPT</w:t>
              <w:br/>
              <w:t>IDEOGRAM.AI</w:t>
            </w:r>
          </w:p>
        </w:tc>
        <w:tc>
          <w:tcPr>
            <w:tcW w:type="dxa" w:w="5100"/>
            <w:shd w:val="clear" w:color="auto" w:fill="FEF9E7"/>
          </w:tcPr>
          <w:p>
            <w:r>
              <w:rPr>
                <w:color w:val="1A1A2E"/>
                <w:sz w:val="20"/>
              </w:rPr>
              <w:t>Style: Clean app UI sequence mockup | Aspect: 9:16</w:t>
            </w:r>
          </w:p>
          <w:p>
            <w:r>
              <w:rPr>
                <w:color w:val="1A1A2E"/>
                <w:sz w:val="20"/>
              </w:rPr>
            </w:r>
          </w:p>
          <w:p>
            <w:r>
              <w:rPr>
                <w:color w:val="1A1A2E"/>
                <w:sz w:val="20"/>
              </w:rPr>
              <w:t>Prompt: Three clean smartphone screens showing HoraMed onboarding flow side by side: Screen 1 shows name input field "Olá! Qual é o seu nome?" with keyboard visible, Screen 2 shows medication search "Adicionar medicamento" with a search result highlighted, Screen 3 shows confirmation screen with green checkmark "Configurado! ✓ Clara já está com você." All screens have white background, navy blue UI elements, clean modern design. Progress dots visible at top. Soft shadow under phones.</w:t>
            </w:r>
          </w:p>
          <w:p>
            <w:r>
              <w:rPr>
                <w:color w:val="1A1A2E"/>
                <w:sz w:val="20"/>
              </w:rPr>
            </w:r>
          </w:p>
          <w:p>
            <w:r>
              <w:rPr>
                <w:color w:val="1A1A2E"/>
                <w:sz w:val="20"/>
              </w:rPr>
              <w:t>Negative prompt: no dark mode, no complex UI, no cluttered screens</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A235A"/>
            <w:vAlign w:val="center"/>
          </w:tcPr>
          <w:p>
            <w:pPr>
              <w:jc w:val="center"/>
            </w:pPr>
            <w:r>
              <w:rPr>
                <w:b/>
                <w:color w:val="FFFFFF"/>
                <w:sz w:val="18"/>
              </w:rPr>
              <w:t>PROMPT</w:t>
              <w:br/>
              <w:t>MIDJOURNEY</w:t>
            </w:r>
          </w:p>
        </w:tc>
        <w:tc>
          <w:tcPr>
            <w:tcW w:type="dxa" w:w="5100"/>
            <w:shd w:val="clear" w:color="auto" w:fill="F9F0FF"/>
          </w:tcPr>
          <w:p>
            <w:r>
              <w:rPr>
                <w:color w:val="1A1A2E"/>
                <w:sz w:val="20"/>
              </w:rPr>
              <w:t>three smartphone screens showing clean health app onboarding steps: name input, medication search, confirmation with checkmark, white UI navy blue accents, modern mobile app design, app store promotional style --ar 9:16 --style raw --v 6.1</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5276"/>
            <w:vAlign w:val="center"/>
          </w:tcPr>
          <w:p>
            <w:pPr>
              <w:jc w:val="center"/>
            </w:pPr>
            <w:r>
              <w:rPr>
                <w:b/>
                <w:color w:val="FFFFFF"/>
                <w:sz w:val="18"/>
              </w:rPr>
              <w:t>PROMPT</w:t>
              <w:br/>
              <w:t>CANVA MAGIC</w:t>
            </w:r>
          </w:p>
        </w:tc>
        <w:tc>
          <w:tcPr>
            <w:tcW w:type="dxa" w:w="5100"/>
            <w:shd w:val="clear" w:color="auto" w:fill="EBF5FB"/>
          </w:tcPr>
          <w:p>
            <w:r>
              <w:rPr>
                <w:color w:val="1A1A2E"/>
                <w:sz w:val="20"/>
              </w:rPr>
              <w:t>Para Stories sequencial (1080x1920 cada):</w:t>
            </w:r>
          </w:p>
          <w:p>
            <w:r>
              <w:rPr>
                <w:color w:val="1A1A2E"/>
                <w:sz w:val="20"/>
              </w:rPr>
            </w:r>
          </w:p>
          <w:p>
            <w:r>
              <w:rPr>
                <w:color w:val="1A1A2E"/>
                <w:sz w:val="20"/>
              </w:rPr>
              <w:t>STORY 1 — Fundo azul escuro, texto centralizado:</w:t>
            </w:r>
          </w:p>
          <w:p>
            <w:r>
              <w:rPr>
                <w:color w:val="1A1A2E"/>
                <w:sz w:val="20"/>
              </w:rPr>
              <w:t>"Quanto tempo leva pra configurar o HoraMed?" + opção de enquete (Muito / Menos de 5 min)</w:t>
            </w:r>
          </w:p>
          <w:p>
            <w:r>
              <w:rPr>
                <w:color w:val="1A1A2E"/>
                <w:sz w:val="20"/>
              </w:rPr>
            </w:r>
          </w:p>
          <w:p>
            <w:r>
              <w:rPr>
                <w:color w:val="1A1A2E"/>
                <w:sz w:val="20"/>
              </w:rPr>
              <w:t>STORY 2 — Fundo branco, ícones de passos:</w:t>
            </w:r>
          </w:p>
          <w:p>
            <w:r>
              <w:rPr>
                <w:color w:val="1A1A2E"/>
                <w:sz w:val="20"/>
              </w:rPr>
              <w:t>"Nome → Medicamento → Horário → ✅" (cada passo em card separado)</w:t>
            </w:r>
          </w:p>
          <w:p>
            <w:r>
              <w:rPr>
                <w:color w:val="1A1A2E"/>
                <w:sz w:val="20"/>
              </w:rPr>
            </w:r>
          </w:p>
          <w:p>
            <w:r>
              <w:rPr>
                <w:color w:val="1A1A2E"/>
                <w:sz w:val="20"/>
              </w:rPr>
              <w:t>STORY 3 — Print screen do app (screenshot real ou mockup Canva)</w:t>
            </w:r>
          </w:p>
          <w:p>
            <w:r>
              <w:rPr>
                <w:color w:val="1A1A2E"/>
                <w:sz w:val="20"/>
              </w:rPr>
              <w:t>"Configurado em 2 minutos. A Clara já está com você. 💙"</w:t>
            </w:r>
          </w:p>
          <w:p>
            <w:r>
              <w:rPr>
                <w:color w:val="1A1A2E"/>
                <w:sz w:val="20"/>
              </w:rPr>
            </w:r>
          </w:p>
          <w:p>
            <w:r>
              <w:rPr>
                <w:color w:val="1A1A2E"/>
                <w:sz w:val="20"/>
              </w:rPr>
              <w:t>STORY 4 — CTA com link sticker:</w:t>
            </w:r>
          </w:p>
          <w:p>
            <w:r>
              <w:rPr>
                <w:color w:val="1A1A2E"/>
                <w:sz w:val="20"/>
              </w:rPr>
              <w:t>"Baixe agora — é grátis" + Link Sticker para download</w:t>
            </w:r>
          </w:p>
        </w:tc>
      </w:tr>
    </w:tbl>
    <w:p/>
    <w:tbl>
      <w:tblPr>
        <w:tblW w:type="auto" w:w="0"/>
        <w:jc w:val="left"/>
        <w:tblLook w:firstColumn="1" w:firstRow="1" w:lastColumn="0" w:lastRow="0" w:noHBand="0" w:noVBand="1" w:val="04A0"/>
      </w:tblPr>
      <w:tblGrid>
        <w:gridCol w:w="2154"/>
        <w:gridCol w:w="5100"/>
      </w:tblGrid>
      <w:tr>
        <w:tc>
          <w:tcPr>
            <w:tcW w:type="dxa" w:w="5100"/>
            <w:shd w:val="clear" w:color="auto" w:fill="922B21"/>
            <w:vAlign w:val="center"/>
          </w:tcPr>
          <w:p>
            <w:pPr>
              <w:jc w:val="center"/>
            </w:pPr>
            <w:r>
              <w:rPr>
                <w:b/>
                <w:color w:val="FFFFFF"/>
                <w:sz w:val="18"/>
              </w:rPr>
              <w:t>SCRIPT CAPCUT</w:t>
              <w:br/>
              <w:t>FRAME A FRAME</w:t>
            </w:r>
          </w:p>
        </w:tc>
        <w:tc>
          <w:tcPr>
            <w:tcW w:type="dxa" w:w="5100"/>
            <w:shd w:val="clear" w:color="auto" w:fill="FDEDEC"/>
          </w:tcPr>
          <w:p>
            <w:r>
              <w:rPr>
                <w:color w:val="1A1A2E"/>
                <w:sz w:val="20"/>
              </w:rPr>
              <w:t>[DURAÇÃO TOTAL: 15-20 segundos — RITMO ÁGIL]</w:t>
            </w:r>
          </w:p>
          <w:p>
            <w:r>
              <w:rPr>
                <w:color w:val="1A1A2E"/>
                <w:sz w:val="20"/>
              </w:rPr>
            </w:r>
          </w:p>
          <w:p>
            <w:r>
              <w:rPr>
                <w:color w:val="1A1A2E"/>
                <w:sz w:val="20"/>
              </w:rPr>
              <w:t>00:00-00:02 → TEXTO rápido: "Quanto tempo leva pra configurar o HoraMed?"</w:t>
            </w:r>
          </w:p>
          <w:p>
            <w:r>
              <w:rPr>
                <w:color w:val="1A1A2E"/>
                <w:sz w:val="20"/>
              </w:rPr>
              <w:t>00:02-00:05 → Screen recording do app: tela inicial → campo de nome sendo preenchido.</w:t>
            </w:r>
          </w:p>
          <w:p>
            <w:r>
              <w:rPr>
                <w:color w:val="1A1A2E"/>
                <w:sz w:val="20"/>
              </w:rPr>
              <w:t>00:05-00:07 → Corte: seleção de medicamento (toque rápido).</w:t>
            </w:r>
          </w:p>
          <w:p>
            <w:r>
              <w:rPr>
                <w:color w:val="1A1A2E"/>
                <w:sz w:val="20"/>
              </w:rPr>
              <w:t>00:07-00:09 → Corte: seleção de horário.</w:t>
            </w:r>
          </w:p>
          <w:p>
            <w:r>
              <w:rPr>
                <w:color w:val="1A1A2E"/>
                <w:sz w:val="20"/>
              </w:rPr>
              <w:t>00:09-00:12 → Tela de confirmação com ✓ verde e animação de confete.</w:t>
            </w:r>
          </w:p>
          <w:p>
            <w:r>
              <w:rPr>
                <w:color w:val="1A1A2E"/>
                <w:sz w:val="20"/>
              </w:rPr>
              <w:t>00:12-00:14 → TEXTO: "2 minutos. É isso."</w:t>
            </w:r>
          </w:p>
          <w:p>
            <w:r>
              <w:rPr>
                <w:color w:val="1A1A2E"/>
                <w:sz w:val="20"/>
              </w:rPr>
              <w:t>00:14-00:17 → Logo HoraMed + CTA: "Link na bio → Grátis"</w:t>
            </w:r>
          </w:p>
          <w:p>
            <w:r>
              <w:rPr>
                <w:color w:val="1A1A2E"/>
                <w:sz w:val="20"/>
              </w:rPr>
            </w:r>
          </w:p>
          <w:p>
            <w:r>
              <w:rPr>
                <w:color w:val="1A1A2E"/>
                <w:sz w:val="20"/>
              </w:rPr>
              <w:t>🎵 MÚSICA: Playful e rápido (CapCut → "Upbeat Pop" ou trending TikTok da semana)</w:t>
            </w:r>
          </w:p>
          <w:p>
            <w:r>
              <w:rPr>
                <w:color w:val="1A1A2E"/>
                <w:sz w:val="20"/>
              </w:rPr>
              <w:t>🔊 EFEITO DE SOM: Clique de botão a cada toque na tela (CapCut Sound Effects → "tap")</w:t>
            </w:r>
          </w:p>
          <w:p>
            <w:r>
              <w:rPr>
                <w:color w:val="1A1A2E"/>
                <w:sz w:val="20"/>
              </w:rPr>
              <w:t>📝 LEGENDA: Automática, fonte moderna, cor azul marinho</w:t>
            </w:r>
          </w:p>
          <w:p>
            <w:r>
              <w:rPr>
                <w:color w:val="1A1A2E"/>
                <w:sz w:val="20"/>
              </w:rPr>
              <w:t>✂️ TRANSIÇÕES: Jump cut entre cada passo — ritmo acelerado e satisfatório</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24949"/>
            <w:vAlign w:val="center"/>
          </w:tcPr>
          <w:p>
            <w:pPr>
              <w:jc w:val="center"/>
            </w:pPr>
            <w:r>
              <w:rPr>
                <w:b/>
                <w:color w:val="FFFFFF"/>
                <w:sz w:val="18"/>
              </w:rPr>
              <w:t>VARIAÇÃO B</w:t>
              <w:br/>
              <w:t>(teste A/B)</w:t>
            </w:r>
          </w:p>
        </w:tc>
        <w:tc>
          <w:tcPr>
            <w:tcW w:type="dxa" w:w="5100"/>
            <w:shd w:val="clear" w:color="auto" w:fill="F2F3F4"/>
          </w:tcPr>
          <w:p>
            <w:r>
              <w:rPr>
                <w:color w:val="1A1A2E"/>
                <w:sz w:val="20"/>
              </w:rPr>
              <w:t>[Versão B — desafio relato]:</w:t>
            </w:r>
          </w:p>
          <w:p>
            <w:r>
              <w:rPr>
                <w:color w:val="1A1A2E"/>
                <w:sz w:val="20"/>
              </w:rPr>
            </w:r>
          </w:p>
          <w:p>
            <w:r>
              <w:rPr>
                <w:color w:val="1A1A2E"/>
                <w:sz w:val="20"/>
              </w:rPr>
              <w:t>"POV: Você finalmente baixou o HoraMed.</w:t>
            </w:r>
          </w:p>
          <w:p>
            <w:r>
              <w:rPr>
                <w:color w:val="1A1A2E"/>
                <w:sz w:val="20"/>
              </w:rPr>
            </w:r>
          </w:p>
          <w:p>
            <w:r>
              <w:rPr>
                <w:color w:val="1A1A2E"/>
                <w:sz w:val="20"/>
              </w:rPr>
              <w:t>[0:00] Abre o app</w:t>
            </w:r>
          </w:p>
          <w:p>
            <w:r>
              <w:rPr>
                <w:color w:val="1A1A2E"/>
                <w:sz w:val="20"/>
              </w:rPr>
              <w:t>[0:30] Já configurou</w:t>
            </w:r>
          </w:p>
          <w:p>
            <w:r>
              <w:rPr>
                <w:color w:val="1A1A2E"/>
                <w:sz w:val="20"/>
              </w:rPr>
              <w:t>[1:00] Primeira notificação chegou</w:t>
            </w:r>
          </w:p>
          <w:p>
            <w:r>
              <w:rPr>
                <w:color w:val="1A1A2E"/>
                <w:sz w:val="20"/>
              </w:rPr>
              <w:t>[1 hora depois] Você se pergunta por que não tinha feito isso antes</w:t>
            </w:r>
          </w:p>
          <w:p>
            <w:r>
              <w:rPr>
                <w:color w:val="1A1A2E"/>
                <w:sz w:val="20"/>
              </w:rPr>
            </w:r>
          </w:p>
          <w:p>
            <w:r>
              <w:rPr>
                <w:color w:val="1A1A2E"/>
                <w:sz w:val="20"/>
              </w:rPr>
              <w:t>Alguém mais se identificou? Conta aqui embaixo 👇"</w:t>
            </w:r>
          </w:p>
          <w:p>
            <w:r>
              <w:rPr>
                <w:color w:val="1A1A2E"/>
                <w:sz w:val="20"/>
              </w:rPr>
            </w:r>
          </w:p>
          <w:p>
            <w:r>
              <w:rPr>
                <w:color w:val="1A1A2E"/>
                <w:sz w:val="20"/>
              </w:rPr>
              <w:t>[Use esse formato POV — funciona muito bem em TikTok e Reels curtos]</w:t>
            </w:r>
          </w:p>
        </w:tc>
      </w:tr>
    </w:tbl>
    <w:p/>
    <w:p/>
    <w:tbl>
      <w:tblPr>
        <w:tblW w:type="auto" w:w="0"/>
        <w:jc w:val="center"/>
        <w:tblLook w:firstColumn="1" w:firstRow="1" w:lastColumn="0" w:lastRow="0" w:noHBand="0" w:noVBand="1" w:val="04A0"/>
      </w:tblPr>
      <w:tblGrid>
        <w:gridCol w:w="10200"/>
      </w:tblGrid>
      <w:tr>
        <w:tc>
          <w:tcPr>
            <w:tcW w:type="dxa" w:w="10200"/>
            <w:shd w:val="clear" w:color="auto" w:fill="0D2137"/>
          </w:tcPr>
          <w:p>
            <w:pPr>
              <w:jc w:val="center"/>
            </w:pPr>
            <w:r>
              <w:rPr>
                <w:b/>
                <w:color w:val="FFFFFF"/>
                <w:sz w:val="21"/>
              </w:rPr>
              <w:t>POST #08  ·  Segunda · 20h  ·  Instagram Feed + Facebook  ·  Imagem emocional + copy longo</w:t>
            </w:r>
          </w:p>
          <w:p>
            <w:pPr>
              <w:jc w:val="center"/>
            </w:pPr>
            <w:r>
              <w:rPr>
                <w:color w:val="7EC8E3"/>
                <w:sz w:val="18"/>
              </w:rPr>
              <w:t>Persona: Cuidadores / Filhos de Idosos</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3C5E"/>
            <w:vAlign w:val="center"/>
          </w:tcPr>
          <w:p>
            <w:pPr>
              <w:jc w:val="center"/>
            </w:pPr>
            <w:r>
              <w:rPr>
                <w:b/>
                <w:color w:val="FFFFFF"/>
                <w:sz w:val="18"/>
              </w:rPr>
              <w:t>COPY</w:t>
              <w:br/>
              <w:t>(Cole na legenda)</w:t>
            </w:r>
          </w:p>
        </w:tc>
        <w:tc>
          <w:tcPr>
            <w:tcW w:type="dxa" w:w="5100"/>
            <w:shd w:val="clear" w:color="auto" w:fill="EBF5FB"/>
          </w:tcPr>
          <w:p>
            <w:r>
              <w:rPr>
                <w:color w:val="1A1A2E"/>
                <w:sz w:val="20"/>
              </w:rPr>
              <w:t>Sabe aquela ligação às 22h pra perguntar "Pai, você tomou o remédio?"</w:t>
            </w:r>
          </w:p>
          <w:p>
            <w:r>
              <w:rPr>
                <w:color w:val="1A1A2E"/>
                <w:sz w:val="20"/>
              </w:rPr>
            </w:r>
          </w:p>
          <w:p>
            <w:r>
              <w:rPr>
                <w:color w:val="1A1A2E"/>
                <w:sz w:val="20"/>
              </w:rPr>
              <w:t>Com o HoraMed, ela não precisa mais acontecer.</w:t>
            </w:r>
          </w:p>
          <w:p>
            <w:r>
              <w:rPr>
                <w:color w:val="1A1A2E"/>
                <w:sz w:val="20"/>
              </w:rPr>
            </w:r>
          </w:p>
          <w:p>
            <w:r>
              <w:rPr>
                <w:color w:val="1A1A2E"/>
                <w:sz w:val="20"/>
              </w:rPr>
              <w:t>O app avisa. O histórico confirma. A tranquilidade chega antes da sua preocupação.</w:t>
            </w:r>
          </w:p>
          <w:p>
            <w:r>
              <w:rPr>
                <w:color w:val="1A1A2E"/>
                <w:sz w:val="20"/>
              </w:rPr>
            </w:r>
          </w:p>
          <w:p>
            <w:r>
              <w:rPr>
                <w:color w:val="1A1A2E"/>
                <w:sz w:val="20"/>
              </w:rPr>
              <w:t>Porque cuidar de longe também é cuidar de verdade.</w:t>
            </w:r>
          </w:p>
          <w:p>
            <w:r>
              <w:rPr>
                <w:color w:val="1A1A2E"/>
                <w:sz w:val="20"/>
              </w:rPr>
            </w:r>
          </w:p>
          <w:p>
            <w:r>
              <w:rPr>
                <w:color w:val="1A1A2E"/>
                <w:sz w:val="20"/>
              </w:rPr>
              <w:t>E tecnologia existe exatamente pra isso. 🩵</w:t>
            </w:r>
          </w:p>
          <w:p>
            <w:r>
              <w:rPr>
                <w:color w:val="1A1A2E"/>
                <w:sz w:val="20"/>
              </w:rPr>
            </w:r>
          </w:p>
          <w:p>
            <w:r>
              <w:rPr>
                <w:color w:val="1A1A2E"/>
                <w:sz w:val="20"/>
              </w:rPr>
              <w:t>Você usa o HoraMed pra cuidar de alguém além de você? Compartilha nos comentários. 👇</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45A32"/>
            <w:vAlign w:val="center"/>
          </w:tcPr>
          <w:p>
            <w:pPr>
              <w:jc w:val="center"/>
            </w:pPr>
            <w:r>
              <w:rPr>
                <w:b/>
                <w:color w:val="FFFFFF"/>
                <w:sz w:val="18"/>
              </w:rPr>
              <w:t>HASHTAGS</w:t>
              <w:br/>
              <w:t>(1º comentário)</w:t>
            </w:r>
          </w:p>
        </w:tc>
        <w:tc>
          <w:tcPr>
            <w:tcW w:type="dxa" w:w="5100"/>
            <w:shd w:val="clear" w:color="auto" w:fill="EAFAF1"/>
          </w:tcPr>
          <w:p>
            <w:r>
              <w:rPr>
                <w:color w:val="1A1A2E"/>
                <w:sz w:val="20"/>
              </w:rPr>
              <w:t>#HoraMed #CuidarDeLonge #SaudeDaFamilia #Cuidadores #FilhosDeIdosos #PazDeEspirito #AppSaude #SaudeBrasil #CuidadoComIdosos #TerceiraIdade #FamiliaUnida #NuncaMaisEsqueca #MedicamentoDiario #HealthTech #SaudeDigital #AppGratis #LembreteDiario #HoraMedApp #CuidarEAmar #AmorEmFormaDeRemedio #SaudePreventiva #VidaSaudavel #BemEstar #TransquilidadeEmFamilia #CuidadoIntegral #HealthApp #SaudeOrganizada #TecnologiaComAmor #BrasilCuida #HoraCerta</w:t>
            </w:r>
          </w:p>
        </w:tc>
      </w:tr>
    </w:tbl>
    <w:p/>
    <w:tbl>
      <w:tblPr>
        <w:tblW w:type="auto" w:w="0"/>
        <w:jc w:val="left"/>
        <w:tblLook w:firstColumn="1" w:firstRow="1" w:lastColumn="0" w:lastRow="0" w:noHBand="0" w:noVBand="1" w:val="04A0"/>
      </w:tblPr>
      <w:tblGrid>
        <w:gridCol w:w="2154"/>
        <w:gridCol w:w="5100"/>
      </w:tblGrid>
      <w:tr>
        <w:tc>
          <w:tcPr>
            <w:tcW w:type="dxa" w:w="5100"/>
            <w:shd w:val="clear" w:color="auto" w:fill="784212"/>
            <w:vAlign w:val="center"/>
          </w:tcPr>
          <w:p>
            <w:pPr>
              <w:jc w:val="center"/>
            </w:pPr>
            <w:r>
              <w:rPr>
                <w:b/>
                <w:color w:val="FFFFFF"/>
                <w:sz w:val="18"/>
              </w:rPr>
              <w:t>PROMPT</w:t>
              <w:br/>
              <w:t>IDEOGRAM.AI</w:t>
            </w:r>
          </w:p>
        </w:tc>
        <w:tc>
          <w:tcPr>
            <w:tcW w:type="dxa" w:w="5100"/>
            <w:shd w:val="clear" w:color="auto" w:fill="FEF9E7"/>
          </w:tcPr>
          <w:p>
            <w:r>
              <w:rPr>
                <w:color w:val="1A1A2E"/>
                <w:sz w:val="20"/>
              </w:rPr>
              <w:t>Style: Warm emotional lifestyle photography | Aspect: 4:5 (feed) ou 1:1</w:t>
            </w:r>
          </w:p>
          <w:p>
            <w:r>
              <w:rPr>
                <w:color w:val="1A1A2E"/>
                <w:sz w:val="20"/>
              </w:rPr>
            </w:r>
          </w:p>
          <w:p>
            <w:r>
              <w:rPr>
                <w:color w:val="1A1A2E"/>
                <w:sz w:val="20"/>
              </w:rPr>
              <w:t>Prompt: Warm photorealistic editorial photo of a 35-year-old Brazilian woman sitting in a cozy dimly lit room at night, smiling with relief while looking at her smartphone. On the phone screen visible: a HoraMed notification that reads "Pai confirmou a dose ✓ 21h30". Soft warm lamp light. Bookshelves in soft focus background. Expression of pure relief and love. Color palette: warm amber tones, dark background with soft lamp highlights.</w:t>
            </w:r>
          </w:p>
          <w:p>
            <w:r>
              <w:rPr>
                <w:color w:val="1A1A2E"/>
                <w:sz w:val="20"/>
              </w:rPr>
            </w:r>
          </w:p>
          <w:p>
            <w:r>
              <w:rPr>
                <w:color w:val="1A1A2E"/>
                <w:sz w:val="20"/>
              </w:rPr>
              <w:t>Negative prompt: no hospital, no sadness, no bright harsh lighting, no text other than the phone notification</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A235A"/>
            <w:vAlign w:val="center"/>
          </w:tcPr>
          <w:p>
            <w:pPr>
              <w:jc w:val="center"/>
            </w:pPr>
            <w:r>
              <w:rPr>
                <w:b/>
                <w:color w:val="FFFFFF"/>
                <w:sz w:val="18"/>
              </w:rPr>
              <w:t>PROMPT</w:t>
              <w:br/>
              <w:t>MIDJOURNEY</w:t>
            </w:r>
          </w:p>
        </w:tc>
        <w:tc>
          <w:tcPr>
            <w:tcW w:type="dxa" w:w="5100"/>
            <w:shd w:val="clear" w:color="auto" w:fill="F9F0FF"/>
          </w:tcPr>
          <w:p>
            <w:r>
              <w:rPr>
                <w:color w:val="1A1A2E"/>
                <w:sz w:val="20"/>
              </w:rPr>
              <w:t>Brazilian woman smiling with relief looking at smartphone showing health app notification "Pai confirmou a dose ✓", cozy evening home setting, warm lamp light, emotional lifestyle photography, amber and dark tones --ar 4:5 --style raw --v 6.1</w:t>
            </w:r>
          </w:p>
        </w:tc>
      </w:tr>
    </w:tbl>
    <w:p/>
    <w:tbl>
      <w:tblPr>
        <w:tblW w:type="auto" w:w="0"/>
        <w:jc w:val="left"/>
        <w:tblLook w:firstColumn="1" w:firstRow="1" w:lastColumn="0" w:lastRow="0" w:noHBand="0" w:noVBand="1" w:val="04A0"/>
      </w:tblPr>
      <w:tblGrid>
        <w:gridCol w:w="2154"/>
        <w:gridCol w:w="5100"/>
      </w:tblGrid>
      <w:tr>
        <w:tc>
          <w:tcPr>
            <w:tcW w:type="dxa" w:w="5100"/>
            <w:shd w:val="clear" w:color="auto" w:fill="1A5276"/>
            <w:vAlign w:val="center"/>
          </w:tcPr>
          <w:p>
            <w:pPr>
              <w:jc w:val="center"/>
            </w:pPr>
            <w:r>
              <w:rPr>
                <w:b/>
                <w:color w:val="FFFFFF"/>
                <w:sz w:val="18"/>
              </w:rPr>
              <w:t>PROMPT</w:t>
              <w:br/>
              <w:t>CANVA MAGIC</w:t>
            </w:r>
          </w:p>
        </w:tc>
        <w:tc>
          <w:tcPr>
            <w:tcW w:type="dxa" w:w="5100"/>
            <w:shd w:val="clear" w:color="auto" w:fill="EBF5FB"/>
          </w:tcPr>
          <w:p>
            <w:r>
              <w:rPr>
                <w:color w:val="1A1A2E"/>
                <w:sz w:val="20"/>
              </w:rPr>
              <w:t>Canva Magic Media:</w:t>
            </w:r>
          </w:p>
          <w:p>
            <w:r>
              <w:rPr>
                <w:color w:val="1A1A2E"/>
                <w:sz w:val="20"/>
              </w:rPr>
              <w:t>"Woman smiling with relief looking at phone notification at night, cozy home, warm lamp light, emotional lifestyle portrait, amber tones"</w:t>
            </w:r>
          </w:p>
          <w:p>
            <w:r>
              <w:rPr>
                <w:color w:val="1A1A2E"/>
                <w:sz w:val="20"/>
              </w:rPr>
            </w:r>
          </w:p>
          <w:p>
            <w:r>
              <w:rPr>
                <w:color w:val="1A1A2E"/>
                <w:sz w:val="20"/>
              </w:rPr>
              <w:t>Pós-edição no Canva:</w:t>
            </w:r>
          </w:p>
          <w:p>
            <w:r>
              <w:rPr>
                <w:color w:val="1A1A2E"/>
                <w:sz w:val="20"/>
              </w:rPr>
              <w:t>1. Adicionar gradient overlay escuro na parte inferior (para texto ficar legível se for Story)</w:t>
            </w:r>
          </w:p>
          <w:p>
            <w:r>
              <w:rPr>
                <w:color w:val="1A1A2E"/>
                <w:sz w:val="20"/>
              </w:rPr>
              <w:t>2. Logo HoraMed pequeno no canto superior direito</w:t>
            </w:r>
          </w:p>
          <w:p>
            <w:r>
              <w:rPr>
                <w:color w:val="1A1A2E"/>
                <w:sz w:val="20"/>
              </w:rPr>
              <w:t>3. Opcional: adicionar mockup do celular com a notificação como elemento sobreposto</w:t>
            </w:r>
          </w:p>
        </w:tc>
      </w:tr>
    </w:tbl>
    <w:p/>
    <w:tbl>
      <w:tblPr>
        <w:tblW w:type="auto" w:w="0"/>
        <w:jc w:val="left"/>
        <w:tblLook w:firstColumn="1" w:firstRow="1" w:lastColumn="0" w:lastRow="0" w:noHBand="0" w:noVBand="1" w:val="04A0"/>
      </w:tblPr>
      <w:tblGrid>
        <w:gridCol w:w="2154"/>
        <w:gridCol w:w="5100"/>
      </w:tblGrid>
      <w:tr>
        <w:tc>
          <w:tcPr>
            <w:tcW w:type="dxa" w:w="5100"/>
            <w:shd w:val="clear" w:color="auto" w:fill="922B21"/>
            <w:vAlign w:val="center"/>
          </w:tcPr>
          <w:p>
            <w:pPr>
              <w:jc w:val="center"/>
            </w:pPr>
            <w:r>
              <w:rPr>
                <w:b/>
                <w:color w:val="FFFFFF"/>
                <w:sz w:val="18"/>
              </w:rPr>
              <w:t>SCRIPT CAPCUT</w:t>
              <w:br/>
              <w:t>FRAME A FRAME</w:t>
            </w:r>
          </w:p>
        </w:tc>
        <w:tc>
          <w:tcPr>
            <w:tcW w:type="dxa" w:w="5100"/>
            <w:shd w:val="clear" w:color="auto" w:fill="FDEDEC"/>
          </w:tcPr>
          <w:p>
            <w:r>
              <w:rPr>
                <w:color w:val="1A1A2E"/>
                <w:sz w:val="20"/>
              </w:rPr>
              <w:t>[DURAÇÃO TOTAL: 22-28 segundos — RITMO EMOCIONAL]</w:t>
            </w:r>
          </w:p>
          <w:p>
            <w:r>
              <w:rPr>
                <w:color w:val="1A1A2E"/>
                <w:sz w:val="20"/>
              </w:rPr>
            </w:r>
          </w:p>
          <w:p>
            <w:r>
              <w:rPr>
                <w:color w:val="1A1A2E"/>
                <w:sz w:val="20"/>
              </w:rPr>
              <w:t>00:00-00:04 → Cena noturna: pessoa olhando para o celular com expressão preocupada, prestes a ligar. Relógio na parede mostra 22h.</w:t>
            </w:r>
          </w:p>
          <w:p>
            <w:r>
              <w:rPr>
                <w:color w:val="1A1A2E"/>
                <w:sz w:val="20"/>
              </w:rPr>
              <w:t>00:04-00:07 → TEXTO suave: "Será que ele tomou o remédio?"</w:t>
            </w:r>
          </w:p>
          <w:p>
            <w:r>
              <w:rPr>
                <w:color w:val="1A1A2E"/>
                <w:sz w:val="20"/>
              </w:rPr>
              <w:t>00:07-00:10 → Pausa. Vibração no celular. A pessoa olha para baixo.</w:t>
            </w:r>
          </w:p>
          <w:p>
            <w:r>
              <w:rPr>
                <w:color w:val="1A1A2E"/>
                <w:sz w:val="20"/>
              </w:rPr>
              <w:t>00:10-00:14 → Close na tela: notificação HoraMed — "Pai confirmou a dose ✓ 21h30"</w:t>
            </w:r>
          </w:p>
          <w:p>
            <w:r>
              <w:rPr>
                <w:color w:val="1A1A2E"/>
                <w:sz w:val="20"/>
              </w:rPr>
              <w:t>00:14-00:18 → Expressão muda: alívio, sorriso suave. A pessoa coloca o celular na mesa.</w:t>
            </w:r>
          </w:p>
          <w:p>
            <w:r>
              <w:rPr>
                <w:color w:val="1A1A2E"/>
                <w:sz w:val="20"/>
              </w:rPr>
              <w:t>00:18-00:22 → TEXTO (fade in lento): "Cuidar de longe ficou mais fácil."</w:t>
            </w:r>
          </w:p>
          <w:p>
            <w:r>
              <w:rPr>
                <w:color w:val="1A1A2E"/>
                <w:sz w:val="20"/>
              </w:rPr>
              <w:t>00:22-00:26 → Logo HoraMed em fundo escuro azul. Sem mais textos.</w:t>
            </w:r>
          </w:p>
          <w:p>
            <w:r>
              <w:rPr>
                <w:color w:val="1A1A2E"/>
                <w:sz w:val="20"/>
              </w:rPr>
            </w:r>
          </w:p>
          <w:p>
            <w:r>
              <w:rPr>
                <w:color w:val="1A1A2E"/>
                <w:sz w:val="20"/>
              </w:rPr>
              <w:t>🎵 MÚSICA: Trilha emocional minimalista (CapCut → "Tender Moments" ou "Piano Emotion")</w:t>
            </w:r>
          </w:p>
          <w:p>
            <w:r>
              <w:rPr>
                <w:color w:val="1A1A2E"/>
                <w:sz w:val="20"/>
              </w:rPr>
              <w:t>🔊 EFEITO DE SOM: Som de notificação suave no momento do alívio (s. 10)</w:t>
            </w:r>
          </w:p>
          <w:p>
            <w:r>
              <w:rPr>
                <w:color w:val="1A1A2E"/>
                <w:sz w:val="20"/>
              </w:rPr>
              <w:t>📝 LEGENDA: OFF ou apenas a notificação em destaque — o silêncio emocional é o valor</w:t>
            </w:r>
          </w:p>
          <w:p>
            <w:r>
              <w:rPr>
                <w:color w:val="1A1A2E"/>
                <w:sz w:val="20"/>
              </w:rPr>
              <w:t>✂️ TRANSIÇÕES: Dissolve ultra-suave em todos os cortes — nunca corte seco nesse vídeo</w:t>
            </w:r>
          </w:p>
        </w:tc>
      </w:tr>
    </w:tbl>
    <w:p/>
    <w:tbl>
      <w:tblPr>
        <w:tblW w:type="auto" w:w="0"/>
        <w:jc w:val="left"/>
        <w:tblLook w:firstColumn="1" w:firstRow="1" w:lastColumn="0" w:lastRow="0" w:noHBand="0" w:noVBand="1" w:val="04A0"/>
      </w:tblPr>
      <w:tblGrid>
        <w:gridCol w:w="2154"/>
        <w:gridCol w:w="5100"/>
      </w:tblGrid>
      <w:tr>
        <w:tc>
          <w:tcPr>
            <w:tcW w:type="dxa" w:w="5100"/>
            <w:shd w:val="clear" w:color="auto" w:fill="424949"/>
            <w:vAlign w:val="center"/>
          </w:tcPr>
          <w:p>
            <w:pPr>
              <w:jc w:val="center"/>
            </w:pPr>
            <w:r>
              <w:rPr>
                <w:b/>
                <w:color w:val="FFFFFF"/>
                <w:sz w:val="18"/>
              </w:rPr>
              <w:t>VARIAÇÃO B</w:t>
              <w:br/>
              <w:t>(teste A/B)</w:t>
            </w:r>
          </w:p>
        </w:tc>
        <w:tc>
          <w:tcPr>
            <w:tcW w:type="dxa" w:w="5100"/>
            <w:shd w:val="clear" w:color="auto" w:fill="F2F3F4"/>
          </w:tcPr>
          <w:p>
            <w:r>
              <w:rPr>
                <w:color w:val="1A1A2E"/>
                <w:sz w:val="20"/>
              </w:rPr>
              <w:t>[Versão B — mais direta / chamada para ação]:</w:t>
            </w:r>
          </w:p>
          <w:p>
            <w:r>
              <w:rPr>
                <w:color w:val="1A1A2E"/>
                <w:sz w:val="20"/>
              </w:rPr>
            </w:r>
          </w:p>
          <w:p>
            <w:r>
              <w:rPr>
                <w:color w:val="1A1A2E"/>
                <w:sz w:val="20"/>
              </w:rPr>
              <w:t>"Para quem fica preocupado todos os dias se alguém tomou o remédio:</w:t>
            </w:r>
          </w:p>
          <w:p>
            <w:r>
              <w:rPr>
                <w:color w:val="1A1A2E"/>
                <w:sz w:val="20"/>
              </w:rPr>
            </w:r>
          </w:p>
          <w:p>
            <w:r>
              <w:rPr>
                <w:color w:val="1A1A2E"/>
                <w:sz w:val="20"/>
              </w:rPr>
              <w:t>O HoraMed tem modo cuidador.</w:t>
            </w:r>
          </w:p>
          <w:p>
            <w:r>
              <w:rPr>
                <w:color w:val="1A1A2E"/>
                <w:sz w:val="20"/>
              </w:rPr>
            </w:r>
          </w:p>
          <w:p>
            <w:r>
              <w:rPr>
                <w:color w:val="1A1A2E"/>
                <w:sz w:val="20"/>
              </w:rPr>
              <w:t>Você cadastra a pessoa. Define os horários. O app avisa ela e confirma para você.</w:t>
            </w:r>
          </w:p>
          <w:p>
            <w:r>
              <w:rPr>
                <w:color w:val="1A1A2E"/>
                <w:sz w:val="20"/>
              </w:rPr>
            </w:r>
          </w:p>
          <w:p>
            <w:r>
              <w:rPr>
                <w:color w:val="1A1A2E"/>
                <w:sz w:val="20"/>
              </w:rPr>
              <w:t>Sem precisar ligar às 22h.</w:t>
            </w:r>
          </w:p>
          <w:p>
            <w:r>
              <w:rPr>
                <w:color w:val="1A1A2E"/>
                <w:sz w:val="20"/>
              </w:rPr>
              <w:t>Sem aquela preocupação constante.</w:t>
            </w:r>
          </w:p>
          <w:p>
            <w:r>
              <w:rPr>
                <w:color w:val="1A1A2E"/>
                <w:sz w:val="20"/>
              </w:rPr>
              <w:t>Sem sentir que está falhando como filho/a.</w:t>
            </w:r>
          </w:p>
          <w:p>
            <w:r>
              <w:rPr>
                <w:color w:val="1A1A2E"/>
                <w:sz w:val="20"/>
              </w:rPr>
            </w:r>
          </w:p>
          <w:p>
            <w:r>
              <w:rPr>
                <w:color w:val="1A1A2E"/>
                <w:sz w:val="20"/>
              </w:rPr>
              <w:t>Porque você já faz o suficiente. Agora tem uma ajuda real. 💙"</w:t>
            </w:r>
          </w:p>
          <w:p>
            <w:r>
              <w:rPr>
                <w:color w:val="1A1A2E"/>
                <w:sz w:val="20"/>
              </w:rPr>
            </w:r>
          </w:p>
          <w:p>
            <w:r>
              <w:rPr>
                <w:color w:val="1A1A2E"/>
                <w:sz w:val="20"/>
              </w:rPr>
              <w:t>[Esse texto mais longo performa melhor no Facebook — audiência de cuidadores 40-60 anos]</w:t>
            </w:r>
          </w:p>
        </w:tc>
      </w:tr>
    </w:tbl>
    <w:p/>
    <w:p/>
    <w:p>
      <w:r>
        <w:br w:type="page"/>
      </w:r>
    </w:p>
    <w:p>
      <w:pPr>
        <w:jc w:val="center"/>
      </w:pPr>
      <w:r>
        <w:rPr>
          <w:b/>
          <w:color w:val="1A3C5E"/>
          <w:sz w:val="28"/>
        </w:rPr>
        <w:t>GUIA DE USO AVANÇADO — MAXIMIZANDO CADA POST</w:t>
      </w:r>
    </w:p>
    <w:tbl>
      <w:tblPr>
        <w:tblW w:type="auto" w:w="0"/>
        <w:jc w:val="left"/>
        <w:tblLook w:firstColumn="1" w:firstRow="1" w:lastColumn="0" w:lastRow="0" w:noHBand="0" w:noVBand="1" w:val="04A0"/>
      </w:tblPr>
      <w:tblGrid>
        <w:gridCol w:w="2551"/>
        <w:gridCol w:w="5100"/>
      </w:tblGrid>
      <w:tr>
        <w:tc>
          <w:tcPr>
            <w:tcW w:type="dxa" w:w="5100"/>
            <w:shd w:val="clear" w:color="auto" w:fill="0D2137"/>
            <w:vAlign w:val="center"/>
          </w:tcPr>
          <w:p>
            <w:pPr>
              <w:jc w:val="center"/>
            </w:pPr>
            <w:r>
              <w:rPr>
                <w:b/>
                <w:color w:val="FFFFFF"/>
                <w:sz w:val="17"/>
              </w:rPr>
              <w:t>CADÊNCIA SEMANAL IDEAL</w:t>
            </w:r>
          </w:p>
        </w:tc>
        <w:tc>
          <w:tcPr>
            <w:tcW w:type="dxa" w:w="5100"/>
            <w:shd w:val="clear" w:color="auto" w:fill="F4F6F9"/>
          </w:tcPr>
          <w:p>
            <w:pPr>
              <w:jc w:val="left"/>
            </w:pPr>
            <w:r>
              <w:rPr>
                <w:b w:val="0"/>
                <w:color w:val="1A1A2E"/>
                <w:sz w:val="20"/>
              </w:rPr>
              <w:t>Seg: emocional (Post 1 ou 8) · Ter: família (Post 2) · Qua: acessibilidade (Post 3) · Qui: gamificação (Post 4) · Sex: dados/educação (Post 5 ou 6) · Sáb: impacto (Post 6) · Dom: simplicidade (Post 7). Nunca publique mais de 1x/dia no mesmo canal.</w:t>
            </w:r>
          </w:p>
        </w:tc>
      </w:tr>
    </w:tbl>
    <w:p/>
    <w:tbl>
      <w:tblPr>
        <w:tblW w:type="auto" w:w="0"/>
        <w:jc w:val="left"/>
        <w:tblLook w:firstColumn="1" w:firstRow="1" w:lastColumn="0" w:lastRow="0" w:noHBand="0" w:noVBand="1" w:val="04A0"/>
      </w:tblPr>
      <w:tblGrid>
        <w:gridCol w:w="2551"/>
        <w:gridCol w:w="5100"/>
      </w:tblGrid>
      <w:tr>
        <w:tc>
          <w:tcPr>
            <w:tcW w:type="dxa" w:w="5100"/>
            <w:shd w:val="clear" w:color="auto" w:fill="0D2137"/>
            <w:vAlign w:val="center"/>
          </w:tcPr>
          <w:p>
            <w:pPr>
              <w:jc w:val="center"/>
            </w:pPr>
            <w:r>
              <w:rPr>
                <w:b/>
                <w:color w:val="FFFFFF"/>
                <w:sz w:val="17"/>
              </w:rPr>
              <w:t>TESTE A/B</w:t>
            </w:r>
          </w:p>
        </w:tc>
        <w:tc>
          <w:tcPr>
            <w:tcW w:type="dxa" w:w="5100"/>
            <w:shd w:val="clear" w:color="auto" w:fill="F4F6F9"/>
          </w:tcPr>
          <w:p>
            <w:pPr>
              <w:jc w:val="left"/>
            </w:pPr>
            <w:r>
              <w:rPr>
                <w:b w:val="0"/>
                <w:color w:val="1A1A2E"/>
                <w:sz w:val="20"/>
              </w:rPr>
              <w:t>Publique Variação A na segunda-feira. Publique Variação B no mesmo horário na quarta. Compare: impressões, saves, comentários, cliques no link. Após 7 dias, escale o vencedor com verba de tráfego pago.</w:t>
            </w:r>
          </w:p>
        </w:tc>
      </w:tr>
    </w:tbl>
    <w:p/>
    <w:tbl>
      <w:tblPr>
        <w:tblW w:type="auto" w:w="0"/>
        <w:jc w:val="left"/>
        <w:tblLook w:firstColumn="1" w:firstRow="1" w:lastColumn="0" w:lastRow="0" w:noHBand="0" w:noVBand="1" w:val="04A0"/>
      </w:tblPr>
      <w:tblGrid>
        <w:gridCol w:w="2551"/>
        <w:gridCol w:w="5100"/>
      </w:tblGrid>
      <w:tr>
        <w:tc>
          <w:tcPr>
            <w:tcW w:type="dxa" w:w="5100"/>
            <w:shd w:val="clear" w:color="auto" w:fill="0D2137"/>
            <w:vAlign w:val="center"/>
          </w:tcPr>
          <w:p>
            <w:pPr>
              <w:jc w:val="center"/>
            </w:pPr>
            <w:r>
              <w:rPr>
                <w:b/>
                <w:color w:val="FFFFFF"/>
                <w:sz w:val="17"/>
              </w:rPr>
              <w:t>FOMO SUBLIMINAR — COMO FUNCIONA</w:t>
            </w:r>
          </w:p>
        </w:tc>
        <w:tc>
          <w:tcPr>
            <w:tcW w:type="dxa" w:w="5100"/>
            <w:shd w:val="clear" w:color="auto" w:fill="F4F6F9"/>
          </w:tcPr>
          <w:p>
            <w:pPr>
              <w:jc w:val="left"/>
            </w:pPr>
            <w:r>
              <w:rPr>
                <w:b w:val="0"/>
                <w:color w:val="1A1A2E"/>
                <w:sz w:val="20"/>
              </w:rPr>
              <w:t>Nunca diga "você vai perder algo". Mostre o que quem USA JÁ TEM: streak ativo, histórico organizado, paz de espírito. O FOMO nasce na comparação implícita: "eles têm isso, eu não tenho." Nunca ameaça explícita.</w:t>
            </w:r>
          </w:p>
        </w:tc>
      </w:tr>
    </w:tbl>
    <w:p/>
    <w:tbl>
      <w:tblPr>
        <w:tblW w:type="auto" w:w="0"/>
        <w:jc w:val="left"/>
        <w:tblLook w:firstColumn="1" w:firstRow="1" w:lastColumn="0" w:lastRow="0" w:noHBand="0" w:noVBand="1" w:val="04A0"/>
      </w:tblPr>
      <w:tblGrid>
        <w:gridCol w:w="2551"/>
        <w:gridCol w:w="5100"/>
      </w:tblGrid>
      <w:tr>
        <w:tc>
          <w:tcPr>
            <w:tcW w:type="dxa" w:w="5100"/>
            <w:shd w:val="clear" w:color="auto" w:fill="0D2137"/>
            <w:vAlign w:val="center"/>
          </w:tcPr>
          <w:p>
            <w:pPr>
              <w:jc w:val="center"/>
            </w:pPr>
            <w:r>
              <w:rPr>
                <w:b/>
                <w:color w:val="FFFFFF"/>
                <w:sz w:val="17"/>
              </w:rPr>
              <w:t>IDEOGRAM.AI — DICAS PRO</w:t>
            </w:r>
          </w:p>
        </w:tc>
        <w:tc>
          <w:tcPr>
            <w:tcW w:type="dxa" w:w="5100"/>
            <w:shd w:val="clear" w:color="auto" w:fill="F4F6F9"/>
          </w:tcPr>
          <w:p>
            <w:pPr>
              <w:jc w:val="left"/>
            </w:pPr>
            <w:r>
              <w:rPr>
                <w:b w:val="0"/>
                <w:color w:val="1A1A2E"/>
                <w:sz w:val="20"/>
              </w:rPr>
              <w:t>Sempre adicione "Negative prompt:" ao final para excluir elementos indesejados. Use style "Realistic" para fotos e "Design" para infográficos. Gere sempre 4 variações e escolha a melhor. Salve em PNG alta qualidade.</w:t>
            </w:r>
          </w:p>
        </w:tc>
      </w:tr>
    </w:tbl>
    <w:p/>
    <w:tbl>
      <w:tblPr>
        <w:tblW w:type="auto" w:w="0"/>
        <w:jc w:val="left"/>
        <w:tblLook w:firstColumn="1" w:firstRow="1" w:lastColumn="0" w:lastRow="0" w:noHBand="0" w:noVBand="1" w:val="04A0"/>
      </w:tblPr>
      <w:tblGrid>
        <w:gridCol w:w="2551"/>
        <w:gridCol w:w="5100"/>
      </w:tblGrid>
      <w:tr>
        <w:tc>
          <w:tcPr>
            <w:tcW w:type="dxa" w:w="5100"/>
            <w:shd w:val="clear" w:color="auto" w:fill="0D2137"/>
            <w:vAlign w:val="center"/>
          </w:tcPr>
          <w:p>
            <w:pPr>
              <w:jc w:val="center"/>
            </w:pPr>
            <w:r>
              <w:rPr>
                <w:b/>
                <w:color w:val="FFFFFF"/>
                <w:sz w:val="17"/>
              </w:rPr>
              <w:t>MIDJOURNEY — PARÂMETROS</w:t>
            </w:r>
          </w:p>
        </w:tc>
        <w:tc>
          <w:tcPr>
            <w:tcW w:type="dxa" w:w="5100"/>
            <w:shd w:val="clear" w:color="auto" w:fill="F4F6F9"/>
          </w:tcPr>
          <w:p>
            <w:pPr>
              <w:jc w:val="left"/>
            </w:pPr>
            <w:r>
              <w:rPr>
                <w:b w:val="0"/>
                <w:color w:val="1A1A2E"/>
                <w:sz w:val="20"/>
              </w:rPr>
              <w:t>--ar 1:1 (feed Instagram) · --ar 9:16 (Stories/TikTok/Reels) · --ar 4:5 (feed otimizado) · --style raw (mais realista) · --v 6.1 (versão mais atual) · --q 2 (qualidade máxima). Use no Discord ou Midjourney.com</w:t>
            </w:r>
          </w:p>
        </w:tc>
      </w:tr>
    </w:tbl>
    <w:p/>
    <w:tbl>
      <w:tblPr>
        <w:tblW w:type="auto" w:w="0"/>
        <w:jc w:val="left"/>
        <w:tblLook w:firstColumn="1" w:firstRow="1" w:lastColumn="0" w:lastRow="0" w:noHBand="0" w:noVBand="1" w:val="04A0"/>
      </w:tblPr>
      <w:tblGrid>
        <w:gridCol w:w="2551"/>
        <w:gridCol w:w="5100"/>
      </w:tblGrid>
      <w:tr>
        <w:tc>
          <w:tcPr>
            <w:tcW w:type="dxa" w:w="5100"/>
            <w:shd w:val="clear" w:color="auto" w:fill="0D2137"/>
            <w:vAlign w:val="center"/>
          </w:tcPr>
          <w:p>
            <w:pPr>
              <w:jc w:val="center"/>
            </w:pPr>
            <w:r>
              <w:rPr>
                <w:b/>
                <w:color w:val="FFFFFF"/>
                <w:sz w:val="17"/>
              </w:rPr>
              <w:t>CAPCUT — FLUXO DE EDIÇÃO</w:t>
            </w:r>
          </w:p>
        </w:tc>
        <w:tc>
          <w:tcPr>
            <w:tcW w:type="dxa" w:w="5100"/>
            <w:shd w:val="clear" w:color="auto" w:fill="F4F6F9"/>
          </w:tcPr>
          <w:p>
            <w:pPr>
              <w:jc w:val="left"/>
            </w:pPr>
            <w:r>
              <w:rPr>
                <w:b w:val="0"/>
                <w:color w:val="1A1A2E"/>
                <w:sz w:val="20"/>
              </w:rPr>
              <w:t>1. Importar clipe/imagem → 2. Ajustar velocidade se necessário → 3. Ativar "Auto Captions" (PT-BR) → 4. Adicionar texto via "Text" → 5. Música na library (verificar licença comercial) → 6. Efeitos sonoros → 7. Exportar 1080p mínimo. SEMPRE verificar proporção antes de exportar.</w:t>
            </w:r>
          </w:p>
        </w:tc>
      </w:tr>
    </w:tbl>
    <w:p/>
    <w:tbl>
      <w:tblPr>
        <w:tblW w:type="auto" w:w="0"/>
        <w:jc w:val="left"/>
        <w:tblLook w:firstColumn="1" w:firstRow="1" w:lastColumn="0" w:lastRow="0" w:noHBand="0" w:noVBand="1" w:val="04A0"/>
      </w:tblPr>
      <w:tblGrid>
        <w:gridCol w:w="2551"/>
        <w:gridCol w:w="5100"/>
      </w:tblGrid>
      <w:tr>
        <w:tc>
          <w:tcPr>
            <w:tcW w:type="dxa" w:w="5100"/>
            <w:shd w:val="clear" w:color="auto" w:fill="0D2137"/>
            <w:vAlign w:val="center"/>
          </w:tcPr>
          <w:p>
            <w:pPr>
              <w:jc w:val="center"/>
            </w:pPr>
            <w:r>
              <w:rPr>
                <w:b/>
                <w:color w:val="FFFFFF"/>
                <w:sz w:val="17"/>
              </w:rPr>
              <w:t>HORÁRIOS OTIMIZADOS</w:t>
            </w:r>
          </w:p>
        </w:tc>
        <w:tc>
          <w:tcPr>
            <w:tcW w:type="dxa" w:w="5100"/>
            <w:shd w:val="clear" w:color="auto" w:fill="F4F6F9"/>
          </w:tcPr>
          <w:p>
            <w:pPr>
              <w:jc w:val="left"/>
            </w:pPr>
            <w:r>
              <w:rPr>
                <w:b w:val="0"/>
                <w:color w:val="1A1A2E"/>
                <w:sz w:val="20"/>
              </w:rPr>
              <w:t>18h-21h: melhor para adultos trabalhadores (segunda a sexta). 09h-12h: melhor para idosos e cuidadores (fins de semana). 20h-22h: melhor para jovens adultos (quinta e sexta). Teste com sua audiência específica — Analytics do Instagram é a fonte de verdade.</w:t>
            </w:r>
          </w:p>
        </w:tc>
      </w:tr>
    </w:tbl>
    <w:p/>
    <w:tbl>
      <w:tblPr>
        <w:tblW w:type="auto" w:w="0"/>
        <w:jc w:val="left"/>
        <w:tblLook w:firstColumn="1" w:firstRow="1" w:lastColumn="0" w:lastRow="0" w:noHBand="0" w:noVBand="1" w:val="04A0"/>
      </w:tblPr>
      <w:tblGrid>
        <w:gridCol w:w="2551"/>
        <w:gridCol w:w="5100"/>
      </w:tblGrid>
      <w:tr>
        <w:tc>
          <w:tcPr>
            <w:tcW w:type="dxa" w:w="5100"/>
            <w:shd w:val="clear" w:color="auto" w:fill="0D2137"/>
            <w:vAlign w:val="center"/>
          </w:tcPr>
          <w:p>
            <w:pPr>
              <w:jc w:val="center"/>
            </w:pPr>
            <w:r>
              <w:rPr>
                <w:b/>
                <w:color w:val="FFFFFF"/>
                <w:sz w:val="17"/>
              </w:rPr>
              <w:t>MÉTRICAS DE RETENÇÃO</w:t>
            </w:r>
          </w:p>
        </w:tc>
        <w:tc>
          <w:tcPr>
            <w:tcW w:type="dxa" w:w="5100"/>
            <w:shd w:val="clear" w:color="auto" w:fill="F4F6F9"/>
          </w:tcPr>
          <w:p>
            <w:pPr>
              <w:jc w:val="left"/>
            </w:pPr>
            <w:r>
              <w:rPr>
                <w:b w:val="0"/>
                <w:color w:val="1A1A2E"/>
                <w:sz w:val="20"/>
              </w:rPr>
              <w:t>Saves = conteúdo de valor (meta: &gt;2% do alcance). Comentários = engajamento real (meta: &gt;0.5%). Compartilhamentos = viralidade (meta: &gt;1%). Cliques no link = intenção de download (meta: &gt;0.3%). Monitore semanalmente no Insights do Instagram.</w:t>
            </w:r>
          </w:p>
        </w:tc>
      </w:tr>
    </w:tbl>
    <w:p/>
    <w:p>
      <w:pPr>
        <w:jc w:val="center"/>
      </w:pPr>
      <w:r>
        <w:rPr>
          <w:color w:val="888899"/>
          <w:sz w:val="18"/>
        </w:rPr>
        <w:t>www.horamed.net  ·  hello@horamed.net  ·  Content Pack Retenção — Edição Completa — Abril 2026</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